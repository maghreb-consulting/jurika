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JurikaEnTete"/>
      </w:pPr>
      <w:r>
        <w:t>ROYAUME DU MAROC</w:t>
      </w:r>
    </w:p>
    <w:p>
      <w:pPr>
        <w:pStyle w:val="JurikaEnTete"/>
      </w:pPr>
      <w:r>
        <w:t>REGISTRE DES BÉNÉFICIAIRES EFFECTIFS</w:t>
      </w:r>
    </w:p>
    <w:p>
      <w:pPr>
        <w:pStyle w:val="JurikaEnTete"/>
      </w:pPr>
      <w:r>
        <w:t>DÉCLARATION DES BÉNÉFICIAIRES EFFECTIFS</w:t>
      </w:r>
    </w:p>
    <w:p>
      <w:pPr>
        <w:pStyle w:val="JurikaTitreSection"/>
      </w:pPr>
      <w:r>
        <w:t>NATURE DE LA DÉCLARATION</w:t>
      </w:r>
    </w:p>
    <w:p>
      <w:pPr>
        <w:pStyle w:val="JurikaCorps"/>
      </w:pPr>
      <w:r>
        <w:t>Nature de la déclaration :</w:t>
      </w:r>
    </w:p>
    <w:p>
      <w:pPr>
        <w:pStyle w:val="JurikaBalise"/>
      </w:pPr>
      <w:r>
        <w:t>◈ CASE À COCHER pilotée par $RBE_NATURE_DECLARATION</w:t>
      </w:r>
    </w:p>
    <w:p>
      <w:pPr>
        <w:pStyle w:val="JurikaListe"/>
      </w:pPr>
      <w:r>
        <w:t>Déclaration initiale</w:t>
      </w:r>
    </w:p>
    <w:p>
      <w:pPr>
        <w:pStyle w:val="JurikaListe"/>
      </w:pPr>
      <w:r>
        <w:t>Déclaration modificative</w:t>
      </w:r>
    </w:p>
    <w:p>
      <w:pPr>
        <w:pStyle w:val="JurikaListe"/>
      </w:pPr>
      <w:r>
        <w:t>Confirmation annuelle</w:t>
      </w:r>
    </w:p>
    <w:p>
      <w:pPr>
        <w:pStyle w:val="JurikaBalise"/>
      </w:pPr>
      <w:r>
        <w:t>◇ SI : $RBE_NATURE_DECLARATION = « Déclaration modificative »</w:t>
      </w:r>
    </w:p>
    <w:p>
      <w:pPr>
        <w:pStyle w:val="JurikaCorps"/>
      </w:pPr>
      <w:r>
        <w:t>Motif de la modification : $RBE_MOTIF_MODIFICATION — date de l'événement : $RBE_DATE_EVENEMENT</w:t>
      </w:r>
    </w:p>
    <w:p>
      <w:pPr>
        <w:pStyle w:val="JurikaBalise"/>
      </w:pPr>
      <w:r>
        <w:t>◆ FIN SI</w:t>
      </w:r>
    </w:p>
    <w:p>
      <w:pPr>
        <w:pStyle w:val="JurikaTitreSection"/>
      </w:pPr>
      <w:r>
        <w:t>I — IDENTIFICATION DE L'ENTITÉ DÉCLARANTE</w:t>
      </w:r>
    </w:p>
    <w:p>
      <w:pPr>
        <w:pStyle w:val="JurikaCorps"/>
      </w:pPr>
      <w:r>
        <w:t>Dénomination sociale : $DENOMINATION</w:t>
      </w:r>
    </w:p>
    <w:p>
      <w:pPr>
        <w:pStyle w:val="JurikaCorps"/>
      </w:pPr>
      <w:r>
        <w:t>Forme juridique : $FORME_JURIDIQUE</w:t>
      </w:r>
    </w:p>
    <w:p>
      <w:pPr>
        <w:pStyle w:val="JurikaCorps"/>
      </w:pPr>
      <w:r>
        <w:t>Siège social : $SIEGE_SOCIAL — $SIEGE_VILLE</w:t>
      </w:r>
    </w:p>
    <w:p>
      <w:pPr>
        <w:pStyle w:val="JurikaCorps"/>
      </w:pPr>
      <w:r>
        <w:t>Registre du commerce : $RC_VILLE, numéro $RC_NUMERO</w:t>
      </w:r>
    </w:p>
    <w:p>
      <w:pPr>
        <w:pStyle w:val="JurikaCorps"/>
      </w:pPr>
      <w:r>
        <w:t>Identifiant commun de l'entreprise (ICE) : $ICE</w:t>
      </w:r>
    </w:p>
    <w:p>
      <w:pPr>
        <w:pStyle w:val="JurikaCorps"/>
      </w:pPr>
      <w:r>
        <w:t>Identifiant fiscal : $IDENTIFIANT_FISCAL</w:t>
      </w:r>
    </w:p>
    <w:p>
      <w:pPr>
        <w:pStyle w:val="JurikaCorps"/>
      </w:pPr>
      <w:r>
        <w:t>Capital social : $CAPITAL_CHIFFRES dirhams, divisé en $NOMBRE_PARTS parts sociales</w:t>
      </w:r>
    </w:p>
    <w:p>
      <w:pPr>
        <w:pStyle w:val="JurikaCorps"/>
      </w:pPr>
      <w:r>
        <w:t>Date d'immatriculation : $DATE_IMMATRICULATION</w:t>
      </w:r>
    </w:p>
    <w:p>
      <w:pPr>
        <w:pStyle w:val="JurikaCorps"/>
      </w:pPr>
      <w:r>
        <w:t>Activité principale : $ACTIVITE_PRINCIPALE</w:t>
      </w:r>
    </w:p>
    <w:p>
      <w:pPr>
        <w:pStyle w:val="JurikaTitreSection"/>
      </w:pPr>
      <w:r>
        <w:t>II — BÉNÉFICIAIRES EFFECTIFS DÉCLARÉS</w:t>
      </w:r>
    </w:p>
    <w:p>
      <w:pPr>
        <w:pStyle w:val="JurikaCorps"/>
      </w:pPr>
      <w:r>
        <w:t>Nombre de bénéficiaires effectifs déclarés : $RBE_NOMBRE_BENEFICIAIRES</w:t>
      </w:r>
    </w:p>
    <w:p>
      <w:pPr>
        <w:pStyle w:val="JurikaBalise"/>
      </w:pPr>
      <w:r>
        <w:t>▼ DÉBUT BOUCLE — BENEFICIAIRES_EFFECTIFS</w:t>
      </w:r>
    </w:p>
    <w:p>
      <w:pPr>
        <w:pStyle w:val="JurikaCorps"/>
      </w:pPr>
      <w:r>
        <w:t>Bénéficiaire effectif n° $BE_NUMERO</w:t>
      </w:r>
    </w:p>
    <w:p>
      <w:pPr>
        <w:pStyle w:val="JurikaCorps"/>
      </w:pPr>
      <w:r>
        <w:t>Nom et prénom : $BE_CIVILITE $BE_PRENOM $BE_NOM</w:t>
      </w:r>
    </w:p>
    <w:p>
      <w:pPr>
        <w:pStyle w:val="JurikaCorps"/>
      </w:pPr>
      <w:r>
        <w:t>Genre :</w:t>
      </w:r>
    </w:p>
    <w:p>
      <w:pPr>
        <w:pStyle w:val="JurikaBalise"/>
      </w:pPr>
      <w:r>
        <w:t>◈ CASE À COCHER pilotée par $BE_GENRE</w:t>
      </w:r>
    </w:p>
    <w:p>
      <w:pPr>
        <w:pStyle w:val="JurikaListe"/>
      </w:pPr>
      <w:r>
        <w:t>Masculin</w:t>
      </w:r>
    </w:p>
    <w:p>
      <w:pPr>
        <w:pStyle w:val="JurikaListe"/>
      </w:pPr>
      <w:r>
        <w:t>Féminin</w:t>
      </w:r>
    </w:p>
    <w:p>
      <w:pPr>
        <w:pStyle w:val="JurikaCorps"/>
      </w:pPr>
      <w:r>
        <w:t>Date de naissance : $BE_DATE_NAISSANCE — Lieu de naissance : $BE_LIEU_NAISSANCE</w:t>
      </w:r>
    </w:p>
    <w:p>
      <w:pPr>
        <w:pStyle w:val="JurikaCorps"/>
      </w:pPr>
      <w:r>
        <w:t>Nationalité : $BE_NATIONALITE</w:t>
      </w:r>
    </w:p>
    <w:p>
      <w:pPr>
        <w:pStyle w:val="JurikaBalise"/>
      </w:pPr>
      <w:r>
        <w:t>◇ SI : $BE_NATIONALITE_AUTRE existe</w:t>
      </w:r>
    </w:p>
    <w:p>
      <w:pPr>
        <w:pStyle w:val="JurikaCorps"/>
      </w:pPr>
      <w:r>
        <w:t>Autre nationalité : $BE_NATIONALITE_AUTRE</w:t>
      </w:r>
    </w:p>
    <w:p>
      <w:pPr>
        <w:pStyle w:val="JurikaBalise"/>
      </w:pPr>
      <w:r>
        <w:t>◆ FIN SI</w:t>
      </w:r>
    </w:p>
    <w:p>
      <w:pPr>
        <w:pStyle w:val="JurikaCorps"/>
      </w:pPr>
      <w:r>
        <w:t>Pays de résidence : $BE_PAYS_RESIDENCE</w:t>
      </w:r>
    </w:p>
    <w:p>
      <w:pPr>
        <w:pStyle w:val="JurikaCorps"/>
      </w:pPr>
      <w:r>
        <w:t>Adresse de résidence : $BE_ADRESSE</w:t>
      </w:r>
    </w:p>
    <w:p>
      <w:pPr>
        <w:pStyle w:val="JurikaCorps"/>
      </w:pPr>
      <w:r>
        <w:t>Pièce d'identité : $BE_PIECE_TYPE n° $BE_PIECE_NUMERO, délivrée le $BE_PIECE_DATE_DELIVRANCE</w:t>
      </w:r>
    </w:p>
    <w:p>
      <w:pPr>
        <w:pStyle w:val="JurikaBalise"/>
      </w:pPr>
      <w:r>
        <w:t>◇ SI : $BE_IDENTIFIANT_FISCAL existe</w:t>
      </w:r>
    </w:p>
    <w:p>
      <w:pPr>
        <w:pStyle w:val="JurikaCorps"/>
      </w:pPr>
      <w:r>
        <w:t>Identifiant fiscal : $BE_IDENTIFIANT_FISCAL</w:t>
      </w:r>
    </w:p>
    <w:p>
      <w:pPr>
        <w:pStyle w:val="JurikaBalise"/>
      </w:pPr>
      <w:r>
        <w:t>◆ FIN SI</w:t>
      </w:r>
    </w:p>
    <w:p>
      <w:pPr>
        <w:pStyle w:val="JurikaCorps"/>
      </w:pPr>
      <w:r>
        <w:t>Téléphone : $BE_TELEPHONE — Courriel : $BE_EMAIL</w:t>
      </w:r>
    </w:p>
    <w:p>
      <w:pPr>
        <w:pStyle w:val="JurikaCorps"/>
      </w:pPr>
      <w:r>
        <w:t>Critère au titre duquel la qualité de bénéficiaire effectif est retenue :</w:t>
      </w:r>
    </w:p>
    <w:p>
      <w:pPr>
        <w:pStyle w:val="JurikaBalise"/>
      </w:pPr>
      <w:r>
        <w:t>◈ CASE À COCHER pilotée par $BE_CRITERE</w:t>
      </w:r>
    </w:p>
    <w:p>
      <w:pPr>
        <w:pStyle w:val="JurikaListe"/>
      </w:pPr>
      <w:r>
        <w:t>Détention, directe ou indirecte, d'au moins vingt-cinq pour cent du capital</w:t>
      </w:r>
    </w:p>
    <w:p>
      <w:pPr>
        <w:pStyle w:val="JurikaListe"/>
      </w:pPr>
      <w:r>
        <w:t>Détention, directe ou indirecte, d'au moins vingt-cinq pour cent des droits de vote</w:t>
      </w:r>
    </w:p>
    <w:p>
      <w:pPr>
        <w:pStyle w:val="JurikaListe"/>
      </w:pPr>
      <w:r>
        <w:t>Exercice d'un contrôle par tout autre moyen</w:t>
      </w:r>
    </w:p>
    <w:p>
      <w:pPr>
        <w:pStyle w:val="JurikaListe"/>
      </w:pPr>
      <w:r>
        <w:t>Qualité de dirigeant, à défaut de toute autre personne identifiable</w:t>
      </w:r>
    </w:p>
    <w:p>
      <w:pPr>
        <w:pStyle w:val="JurikaCorps"/>
      </w:pPr>
      <w:r>
        <w:t>Mode de détention :</w:t>
      </w:r>
    </w:p>
    <w:p>
      <w:pPr>
        <w:pStyle w:val="JurikaBalise"/>
      </w:pPr>
      <w:r>
        <w:t>◈ CASE À COCHER pilotée par $BE_MODE_DETENTION</w:t>
      </w:r>
    </w:p>
    <w:p>
      <w:pPr>
        <w:pStyle w:val="JurikaListe"/>
      </w:pPr>
      <w:r>
        <w:t>Directe</w:t>
      </w:r>
    </w:p>
    <w:p>
      <w:pPr>
        <w:pStyle w:val="JurikaListe"/>
      </w:pPr>
      <w:r>
        <w:t>Indirecte</w:t>
      </w:r>
    </w:p>
    <w:p>
      <w:pPr>
        <w:pStyle w:val="JurikaBalise"/>
      </w:pPr>
      <w:r>
        <w:t>◇ SI : $BE_MODE_DETENTION = « Indirecte »</w:t>
      </w:r>
    </w:p>
    <w:p>
      <w:pPr>
        <w:pStyle w:val="JurikaCorps"/>
      </w:pPr>
      <w:r>
        <w:t>Chaîne de détention : $BE_CHAINE_DETENTION</w:t>
      </w:r>
    </w:p>
    <w:p>
      <w:pPr>
        <w:pStyle w:val="JurikaCorps"/>
      </w:pPr>
      <w:r>
        <w:t>Entité intermédiaire : $BE_INTERMEDIAIRE_DENOMINATION, immatriculée au registre du commerce de $BE_INTERMEDIAIRE_RC_VILLE sous le numéro $BE_INTERMEDIAIRE_RC_NUMERO</w:t>
      </w:r>
    </w:p>
    <w:p>
      <w:pPr>
        <w:pStyle w:val="JurikaBalise"/>
      </w:pPr>
      <w:r>
        <w:t>◆ FIN SI</w:t>
      </w:r>
    </w:p>
    <w:p>
      <w:pPr>
        <w:pStyle w:val="JurikaCorps"/>
      </w:pPr>
      <w:r>
        <w:t>Étendue du contrôle : $BE_POURCENTAGE pour cent du capital et $BE_POURCENTAGE_VOTE pour cent des droits de vote</w:t>
      </w:r>
    </w:p>
    <w:p>
      <w:pPr>
        <w:pStyle w:val="JurikaCorps"/>
      </w:pPr>
      <w:r>
        <w:t>Nombre de parts détenues : $BE_NOMBRE_PARTS</w:t>
      </w:r>
    </w:p>
    <w:p>
      <w:pPr>
        <w:pStyle w:val="JurikaCorps"/>
      </w:pPr>
      <w:r>
        <w:t>Date d'acquisition de la qualité de bénéficiaire effectif : $BE_DATE_ACQUISITION</w:t>
      </w:r>
    </w:p>
    <w:p>
      <w:pPr>
        <w:pStyle w:val="JurikaBalise"/>
      </w:pPr>
      <w:r>
        <w:t>◇ SI : $BE_FONCTION existe</w:t>
      </w:r>
    </w:p>
    <w:p>
      <w:pPr>
        <w:pStyle w:val="JurikaCorps"/>
      </w:pPr>
      <w:r>
        <w:t>Fonction exercée dans la société : $BE_FONCTION</w:t>
      </w:r>
    </w:p>
    <w:p>
      <w:pPr>
        <w:pStyle w:val="JurikaBalise"/>
      </w:pPr>
      <w:r>
        <w:t>◆ FIN SI</w:t>
      </w:r>
    </w:p>
    <w:p>
      <w:pPr>
        <w:pStyle w:val="JurikaBalise"/>
      </w:pPr>
      <w:r>
        <w:t>◇ SI : $BE_OBSERVATIONS existe</w:t>
      </w:r>
    </w:p>
    <w:p>
      <w:pPr>
        <w:pStyle w:val="JurikaCorps"/>
      </w:pPr>
      <w:r>
        <w:t>Observations : $BE_OBSERVATIONS</w:t>
      </w:r>
    </w:p>
    <w:p>
      <w:pPr>
        <w:pStyle w:val="JurikaBalise"/>
      </w:pPr>
      <w:r>
        <w:t>◆ FIN SI</w:t>
      </w:r>
    </w:p>
    <w:p>
      <w:pPr>
        <w:pStyle w:val="JurikaBalise"/>
      </w:pPr>
      <w:r>
        <w:t>▲ FIN BOUCLE — BENEFICIAIRES_EFFECTIFS</w:t>
      </w:r>
    </w:p>
    <w:p>
      <w:pPr>
        <w:pStyle w:val="JurikaTitreSection"/>
      </w:pPr>
      <w:r>
        <w:t>III — DÉCLARANT</w:t>
      </w:r>
    </w:p>
    <w:p>
      <w:pPr>
        <w:pStyle w:val="JurikaCorps"/>
      </w:pPr>
      <w:r>
        <w:t>Nom et prénom : $RBE_DECLARANT_NOM</w:t>
      </w:r>
    </w:p>
    <w:p>
      <w:pPr>
        <w:pStyle w:val="JurikaCorps"/>
      </w:pPr>
      <w:r>
        <w:t>Qualité : $RBE_DECLARANT_QUALITE</w:t>
      </w:r>
    </w:p>
    <w:p>
      <w:pPr>
        <w:pStyle w:val="JurikaCorps"/>
      </w:pPr>
      <w:r>
        <w:t>Pièce d'identité : $RBE_DECLARANT_PIECE_TYPE n° $RBE_DECLARANT_PIECE_NUMERO</w:t>
      </w:r>
    </w:p>
    <w:p>
      <w:pPr>
        <w:pStyle w:val="JurikaCorps"/>
      </w:pPr>
      <w:r>
        <w:t>Téléphone : $RBE_DECLARANT_TELEPHONE — Courriel : $RBE_DECLARANT_EMAIL</w:t>
      </w:r>
    </w:p>
    <w:p>
      <w:pPr>
        <w:pStyle w:val="JurikaBalise"/>
      </w:pPr>
      <w:r>
        <w:t>◇ SI : $RBE_DECLARANT_QUALITE = « mandataire »</w:t>
      </w:r>
    </w:p>
    <w:p>
      <w:pPr>
        <w:pStyle w:val="JurikaCorps"/>
      </w:pPr>
      <w:r>
        <w:t>Le déclarant agit en vertu du pouvoir donné par le représentant légal de la société, joint à la présente déclaration.</w:t>
      </w:r>
    </w:p>
    <w:p>
      <w:pPr>
        <w:pStyle w:val="JurikaBalise"/>
      </w:pPr>
      <w:r>
        <w:t>◆ FIN SI</w:t>
      </w:r>
    </w:p>
    <w:p>
      <w:pPr>
        <w:pStyle w:val="JurikaTitreSection"/>
      </w:pPr>
      <w:r>
        <w:t>IV — PIÈCES JOINTES</w:t>
      </w:r>
    </w:p>
    <w:p>
      <w:pPr>
        <w:pStyle w:val="JurikaListe"/>
      </w:pPr>
      <w:r>
        <w:t>Copie de la pièce d'identité de chaque bénéficiaire effectif déclaré</w:t>
      </w:r>
    </w:p>
    <w:p>
      <w:pPr>
        <w:pStyle w:val="JurikaListe"/>
      </w:pPr>
      <w:r>
        <w:t>Statuts à jour de la société</w:t>
      </w:r>
    </w:p>
    <w:p>
      <w:pPr>
        <w:pStyle w:val="JurikaListe"/>
      </w:pPr>
      <w:r>
        <w:t>Certificat d'immatriculation au registre du commerce (modèle J)</w:t>
      </w:r>
    </w:p>
    <w:p>
      <w:pPr>
        <w:pStyle w:val="JurikaBalise"/>
      </w:pPr>
      <w:r>
        <w:t>◇ SI : $RBE_PIECES_COMPLEMENT existe</w:t>
      </w:r>
    </w:p>
    <w:p>
      <w:pPr>
        <w:pStyle w:val="JurikaListe"/>
      </w:pPr>
      <w:r>
        <w:t>$RBE_PIECES_COMPLEMENT</w:t>
      </w:r>
    </w:p>
    <w:p>
      <w:pPr>
        <w:pStyle w:val="JurikaBalise"/>
      </w:pPr>
      <w:r>
        <w:t>◆ FIN SI</w:t>
      </w:r>
    </w:p>
    <w:p>
      <w:pPr>
        <w:pStyle w:val="JurikaTitreSection"/>
      </w:pPr>
      <w:r>
        <w:t>V — ATTESTATION ET SIGNATURE</w:t>
      </w:r>
    </w:p>
    <w:p>
      <w:pPr>
        <w:pStyle w:val="JurikaCorps"/>
      </w:pPr>
      <w:r>
        <w:t>Le déclarant atteste que les informations portées sur la présente déclaration sont exactes, complètes et à jour, et qu'elles identifient l'ensemble des personnes physiques qui, en dernier ressort, possèdent ou contrôlent la société.</w:t>
      </w:r>
    </w:p>
    <w:p>
      <w:pPr>
        <w:pStyle w:val="JurikaCorps"/>
      </w:pPr>
      <w:r>
        <w:t>Il s'engage à déclarer, dans le délai d'un mois, toute modification affectant ces informations.</w:t>
      </w:r>
    </w:p>
    <w:p>
      <w:pPr>
        <w:pStyle w:val="JurikaCorps"/>
      </w:pPr>
      <w:r>
        <w:t>Il est informé que le défaut de déclaration, la déclaration tardive ou la communication d'informations inexactes ou périmées sont sanctionnés dans les conditions prévues par la loi.</w:t>
      </w:r>
    </w:p>
    <w:p>
      <w:pPr>
        <w:pStyle w:val="JurikaCorps"/>
      </w:pPr>
      <w:r>
        <w:t>Fait à $LIEU_SIGNATURE, le $DATE_SIGNATURE.</w:t>
      </w:r>
    </w:p>
    <w:p>
      <w:pPr>
        <w:pStyle w:val="JurikaCorps"/>
      </w:pPr>
      <w:r>
        <w:t>$RBE_DECLARANT_NOM, $RBE_DECLARANT_QUALITE</w:t>
      </w:r>
    </w:p>
    <w:p>
      <w:pPr>
        <w:pStyle w:val="JurikaCorps"/>
      </w:pPr>
      <w:r>
        <w:t>Cachet et signature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color w:val="595959"/>
        <w:sz w:val="18"/>
      </w:rPr>
      <w:t xml:space="preserve">Déclaration des bénéficiaires effectifs  —  </w:t>
    </w:r>
    <w:r>
      <w:rPr>
        <w:rFonts w:ascii="Times New Roman" w:hAnsi="Times New Roman" w:cs="Times New Roman"/>
        <w:color w:val="595959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cs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urikaCorps">
    <w:name w:val="JurikaCorps"/>
    <w:basedOn w:val="Normal"/>
    <w:pPr>
      <w:keepNext w:val="0"/>
      <w:spacing w:before="0" w:after="120" w:line="240" w:lineRule="auto"/>
      <w:jc w:val="both"/>
    </w:pPr>
    <w:rPr>
      <w:rFonts w:ascii="Times New Roman" w:hAnsi="Times New Roman" w:cs="Times New Roman" w:eastAsia="Times New Roman"/>
      <w:b w:val="0"/>
      <w:i w:val="0"/>
      <w:sz w:val="22"/>
    </w:rPr>
  </w:style>
  <w:style w:type="paragraph" w:customStyle="1" w:styleId="JurikaEnTete">
    <w:name w:val="JurikaEnTete"/>
    <w:basedOn w:val="Normal"/>
    <w:pPr>
      <w:keepNext w:val="0"/>
      <w:spacing w:before="0" w:after="40" w:line="240" w:lineRule="auto"/>
      <w:jc w:val="center"/>
    </w:pPr>
    <w:rPr>
      <w:rFonts w:ascii="Times New Roman" w:hAnsi="Times New Roman" w:cs="Times New Roman" w:eastAsia="Times New Roman"/>
      <w:b w:val="0"/>
      <w:i w:val="0"/>
      <w:sz w:val="22"/>
    </w:rPr>
  </w:style>
  <w:style w:type="paragraph" w:customStyle="1" w:styleId="JurikaTitreSection">
    <w:name w:val="JurikaTitreSection"/>
    <w:basedOn w:val="Normal"/>
    <w:pPr>
      <w:keepNext/>
      <w:keepLines/>
      <w:spacing w:before="280" w:after="120" w:line="240" w:lineRule="auto"/>
      <w:jc w:val="left"/>
    </w:pPr>
    <w:rPr>
      <w:rFonts w:ascii="Times New Roman" w:hAnsi="Times New Roman" w:cs="Times New Roman" w:eastAsia="Times New Roman"/>
      <w:b/>
      <w:i w:val="0"/>
      <w:sz w:val="24"/>
    </w:rPr>
  </w:style>
  <w:style w:type="paragraph" w:customStyle="1" w:styleId="JurikaTitreArticle">
    <w:name w:val="JurikaTitreArticle"/>
    <w:basedOn w:val="Normal"/>
    <w:pPr>
      <w:keepNext/>
      <w:keepLines/>
      <w:spacing w:before="200" w:after="80" w:line="240" w:lineRule="auto"/>
      <w:jc w:val="left"/>
    </w:pPr>
    <w:rPr>
      <w:rFonts w:ascii="Times New Roman" w:hAnsi="Times New Roman" w:cs="Times New Roman" w:eastAsia="Times New Roman"/>
      <w:b/>
      <w:i w:val="0"/>
      <w:sz w:val="22"/>
    </w:rPr>
  </w:style>
  <w:style w:type="paragraph" w:customStyle="1" w:styleId="JurikaSous-Titre">
    <w:name w:val="JurikaSous-Titre"/>
    <w:basedOn w:val="Normal"/>
    <w:pPr>
      <w:keepNext/>
      <w:keepLines/>
      <w:spacing w:before="160" w:after="80" w:line="240" w:lineRule="auto"/>
      <w:jc w:val="left"/>
    </w:pPr>
    <w:rPr>
      <w:rFonts w:ascii="Times New Roman" w:hAnsi="Times New Roman" w:cs="Times New Roman" w:eastAsia="Times New Roman"/>
      <w:b/>
      <w:i/>
      <w:sz w:val="22"/>
    </w:rPr>
  </w:style>
  <w:style w:type="paragraph" w:customStyle="1" w:styleId="JurikaListe">
    <w:name w:val="JurikaListe"/>
    <w:basedOn w:val="Normal"/>
    <w:pPr>
      <w:keepNext w:val="0"/>
      <w:spacing w:before="0" w:after="60" w:line="240" w:lineRule="auto"/>
      <w:ind w:left="425"/>
      <w:jc w:val="left"/>
    </w:pPr>
    <w:rPr>
      <w:rFonts w:ascii="Times New Roman" w:hAnsi="Times New Roman" w:cs="Times New Roman" w:eastAsia="Times New Roman"/>
      <w:b w:val="0"/>
      <w:i w:val="0"/>
      <w:sz w:val="22"/>
    </w:rPr>
  </w:style>
  <w:style w:type="paragraph" w:customStyle="1" w:styleId="JurikaBalise">
    <w:name w:val="JurikaBalise"/>
    <w:basedOn w:val="Normal"/>
    <w:pPr>
      <w:keepNext w:val="0"/>
      <w:spacing w:before="80" w:after="80" w:line="240" w:lineRule="auto"/>
      <w:jc w:val="left"/>
    </w:pPr>
    <w:rPr>
      <w:rFonts w:ascii="Times New Roman" w:hAnsi="Times New Roman" w:cs="Times New Roman" w:eastAsia="Times New Roman"/>
      <w:b w:val="0"/>
      <w:i/>
      <w:color w:val="595959"/>
      <w:sz w:val="20"/>
    </w:rPr>
  </w:style>
  <w:style w:type="paragraph" w:customStyle="1" w:styleId="JurikaCitation">
    <w:name w:val="JurikaCitation"/>
    <w:basedOn w:val="Normal"/>
    <w:pPr>
      <w:keepNext w:val="0"/>
      <w:spacing w:before="120" w:after="120" w:line="240" w:lineRule="auto"/>
      <w:ind w:left="425"/>
      <w:jc w:val="both"/>
    </w:pPr>
    <w:rPr>
      <w:rFonts w:ascii="Times New Roman" w:hAnsi="Times New Roman" w:cs="Times New Roman" w:eastAsia="Times New Roman"/>
      <w:b w:val="0"/>
      <w:i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