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$RETRAIT_ADMINISTRATION_DESIGNATION</w:t>
      </w:r>
    </w:p>
    <w:p>
      <w:pPr>
        <w:pStyle w:val="JurikaEnTete"/>
      </w:pPr>
      <w:r>
        <w:t>$RETRAIT_ADMINISTRATION_ADRESSE</w:t>
      </w:r>
    </w:p>
    <w:p>
      <w:pPr>
        <w:pStyle w:val="JurikaEnTete"/>
      </w:pPr>
      <w:r>
        <w:t>$LIEU_SIGNATURE, le $DATE_SIGNATURE</w:t>
      </w:r>
    </w:p>
    <w:p>
      <w:pPr>
        <w:pStyle w:val="JurikaEnTete"/>
      </w:pPr>
      <w:r>
        <w:t>Objet :</w:t>
      </w:r>
    </w:p>
    <w:p>
      <w:pPr>
        <w:pStyle w:val="JurikaBalise"/>
      </w:pPr>
      <w:r>
        <w:t>◈ CASE À COCHER pilotée par $RETRAIT_OBJET</w:t>
      </w:r>
    </w:p>
    <w:p>
      <w:pPr>
        <w:pStyle w:val="JurikaBalise"/>
      </w:pPr>
      <w:r>
        <w:t>☐ Retrait d'une demande en cours</w:t>
      </w:r>
    </w:p>
    <w:p>
      <w:pPr>
        <w:pStyle w:val="JurikaBalise"/>
      </w:pPr>
      <w:r>
        <w:t>☐ Régularisation d'un dossier déposé</w:t>
      </w:r>
    </w:p>
    <w:p>
      <w:pPr>
        <w:pStyle w:val="JurikaBalise"/>
      </w:pPr>
      <w:r>
        <w:t>☐ Restitution de pièces déposées</w:t>
      </w:r>
    </w:p>
    <w:p>
      <w:pPr>
        <w:pStyle w:val="JurikaEnTete"/>
      </w:pPr>
      <w:r>
        <w:t>Référence du dépôt : $RETRAIT_DEPOT_REFERENCE, déposé le $RETRAIT_DEPOT_DATE</w:t>
      </w:r>
    </w:p>
    <w:p>
      <w:pPr>
        <w:pStyle w:val="JurikaEnTete"/>
      </w:pPr>
      <w:r>
        <w:t>Dossier n° $DOSSIER_NUMERO — $DENOMINATION</w:t>
      </w:r>
    </w:p>
    <w:p>
      <w:pPr>
        <w:pStyle w:val="JurikaTitreSection"/>
      </w:pPr>
      <w:r>
        <w:t>I — CORPS DE LA LETTRE</w:t>
      </w:r>
    </w:p>
    <w:p>
      <w:pPr>
        <w:pStyle w:val="JurikaCorps"/>
      </w:pPr>
      <w:r>
        <w:t>Madame, Monsieur,</w:t>
      </w:r>
    </w:p>
    <w:p>
      <w:pPr>
        <w:pStyle w:val="JurikaBalise"/>
      </w:pPr>
      <w:r>
        <w:t>◇ SI : $RETRAIT_OBJET = « Retrait d'une demande en cours »</w:t>
      </w:r>
    </w:p>
    <w:p>
      <w:pPr>
        <w:pStyle w:val="JurikaCorps"/>
      </w:pPr>
      <w:r>
        <w:t>Nous avons déposé auprès de vos services, le $RETRAIT_DEPOT_DATE sous la référence $RETRAIT_DEPOT_REFERENCE, une demande relative à la constitution de la société $DENOMINATION, portant sur $RETRAIT_DEMANDE_OBJET.</w:t>
      </w:r>
    </w:p>
    <w:p>
      <w:pPr>
        <w:pStyle w:val="JurikaCorps"/>
      </w:pPr>
      <w:r>
        <w:t>Le projet de constitution ayant été abandonné pour le motif suivant — $DOSSIER_MOTIF_ANNULATION —, nous vous prions de bien vouloir considérer cette demande comme retirée et de ne lui donner aucune suite.</w:t>
      </w:r>
    </w:p>
    <w:p>
      <w:pPr>
        <w:pStyle w:val="JurikaBalise"/>
      </w:pPr>
      <w:r>
        <w:t>◇ SINON SI : $RETRAIT_OBJET = « Régularisation d'un dossier déposé »</w:t>
      </w:r>
    </w:p>
    <w:p>
      <w:pPr>
        <w:pStyle w:val="JurikaCorps"/>
      </w:pPr>
      <w:r>
        <w:t>Nous avons déposé auprès de vos services, le $RETRAIT_DEPOT_DATE sous la référence $RETRAIT_DEPOT_REFERENCE, une demande relative à la constitution de la société $DENOMINATION, portant sur $RETRAIT_DEMANDE_OBJET.</w:t>
      </w:r>
    </w:p>
    <w:p>
      <w:pPr>
        <w:pStyle w:val="JurikaCorps"/>
      </w:pPr>
      <w:r>
        <w:t>Nous vous prions de bien vouloir procéder à la régularisation suivante : $RETRAIT_REGULARISATION_OBJET.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Nous avons déposé auprès de vos services, le $RETRAIT_DEPOT_DATE sous la référence $RETRAIT_DEPOT_REFERENCE, un dossier relatif à la constitution de la société $DENOMINATION.</w:t>
      </w:r>
    </w:p>
    <w:p>
      <w:pPr>
        <w:pStyle w:val="JurikaCorps"/>
      </w:pPr>
      <w:r>
        <w:t>Le projet de constitution ayant été abandonné pour le motif suivant — $DOSSIER_MOTIF_ANNULATION —, nous vous prions de bien vouloir nous restituer les pièces originales versées à ce dossier, à savoir : $RETRAIT_PIECES_DEMANDEES.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$RETRAIT_OBSERVATIONS existe</w:t>
      </w:r>
    </w:p>
    <w:p>
      <w:pPr>
        <w:pStyle w:val="JurikaCorps"/>
      </w:pPr>
      <w:r>
        <w:t>$RETRAIT_OBSERVATIONS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Nous vous saurions gré de bien vouloir nous délivrer un accusé de réception de la présente, et vous prions d'agréer, Madame, Monsieur, l'expression de notre considération distinguée.</w:t>
      </w:r>
    </w:p>
    <w:p>
      <w:pPr>
        <w:pStyle w:val="JurikaTitreSection"/>
      </w:pPr>
      <w:r>
        <w:t>II — SIGNATURE</w:t>
      </w:r>
    </w:p>
    <w:p>
      <w:pPr>
        <w:pStyle w:val="JurikaBalise"/>
      </w:pPr>
      <w:r>
        <w:t>◇ SI : $POUVOIR_MANDATAIRE_NOM existe</w:t>
      </w:r>
    </w:p>
    <w:p>
      <w:pPr>
        <w:pStyle w:val="JurikaCorps"/>
      </w:pPr>
      <w:r>
        <w:t>Pour la société en formation, en vertu du pouvoir donné pour l'accomplissement des formalités</w:t>
      </w:r>
    </w:p>
    <w:p>
      <w:pPr>
        <w:pStyle w:val="JurikaCorps"/>
      </w:pPr>
      <w:r>
        <w:t>$POUVOIR_MANDATAIRE_NOM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$SIGNATAIRE_NOM_QUALITE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III — PIÈCES JOINTES</w:t>
      </w:r>
    </w:p>
    <w:p>
      <w:pPr>
        <w:pStyle w:val="JurikaCorps"/>
      </w:pPr>
      <w:r>
        <w:t>Copie du récépissé de dépôt.</w:t>
      </w:r>
    </w:p>
    <w:p>
      <w:pPr>
        <w:pStyle w:val="JurikaBalise"/>
      </w:pPr>
      <w:r>
        <w:t>◇ SI : $RETRAIT_PIECES_JOINTES existe</w:t>
      </w:r>
    </w:p>
    <w:p>
      <w:pPr>
        <w:pStyle w:val="JurikaCorps"/>
      </w:pPr>
      <w:r>
        <w:t>$RETRAIT_PIECES_JOINTES</w:t>
      </w:r>
    </w:p>
    <w:p>
      <w:pPr>
        <w:pStyle w:val="JurikaBalise"/>
      </w:pPr>
      <w:r>
        <w:t>◆ FIN SI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Lettre de retrait ou de régularisation d'un dépôt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