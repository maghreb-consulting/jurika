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ROYAUME DU MAROC</w:t>
      </w:r>
    </w:p>
    <w:p>
      <w:pPr>
        <w:pStyle w:val="JurikaEnTete"/>
      </w:pPr>
      <w:r>
        <w:t>MINISTÈRE DE LA JUSTICE</w:t>
      </w:r>
    </w:p>
    <w:p>
      <w:pPr>
        <w:pStyle w:val="JurikaEnTete"/>
      </w:pPr>
      <w:r>
        <w:t>Modèle n° 2</w:t>
      </w:r>
    </w:p>
    <w:p>
      <w:pPr>
        <w:pStyle w:val="JurikaEnTete"/>
      </w:pPr>
      <w:r>
        <w:t>Juridiction compétente :</w:t>
      </w:r>
    </w:p>
    <w:p>
      <w:pPr>
        <w:pStyle w:val="JurikaBalise"/>
      </w:pPr>
      <w:r>
        <w:t>◇ SI : $RC_VILLE = « Beni Mellal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Rabat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Casablanca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Fès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Meknès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Oujda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Tanger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Marrakech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 SI : $RC_VILLE = « Agadir »</w:t>
      </w:r>
    </w:p>
    <w:p>
      <w:pPr>
        <w:pStyle w:val="JurikaEnTete"/>
      </w:pPr>
      <w:r>
        <w:t>TRIBUNAL DE COMMERCE DE $RC_VILLE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TRIBUNAL DE PREMIÈRE INSTANCE DE $RC_VILLE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Greffe du registre du commerce de $TRIBUNAL_VILLE</w:t>
      </w:r>
    </w:p>
    <w:p>
      <w:pPr>
        <w:pStyle w:val="JurikaEnTete"/>
      </w:pPr>
      <w:r>
        <w:t>DÉCLARATION D'IMMATRICULATION AU REGISTRE DU COMMERCE</w:t>
      </w:r>
    </w:p>
    <w:p>
      <w:pPr>
        <w:pStyle w:val="JurikaEnTete"/>
      </w:pPr>
      <w:r>
        <w:t>Personne morale — immatriculation principale</w:t>
      </w:r>
    </w:p>
    <w:p>
      <w:pPr>
        <w:pStyle w:val="JurikaEnTete"/>
      </w:pPr>
      <w:r>
        <w:t>(articles 45 et 46 du code de commerce)</w:t>
      </w:r>
    </w:p>
    <w:p>
      <w:pPr>
        <w:pStyle w:val="JurikaTitreSection"/>
      </w:pPr>
      <w:r>
        <w:t>CADRE RÉSERVÉ AU GREFFE</w:t>
      </w:r>
    </w:p>
    <w:p>
      <w:pPr>
        <w:pStyle w:val="JurikaCorps"/>
      </w:pPr>
      <w:r>
        <w:t>Numéro d'immatriculation attribué ........................ — numéro de dépôt ........................ — date de dépôt ........................</w:t>
      </w:r>
    </w:p>
    <w:p>
      <w:pPr>
        <w:pStyle w:val="JurikaTitreSection"/>
      </w:pPr>
      <w:r>
        <w:t>1 — DÉNOMINATION</w:t>
      </w:r>
    </w:p>
    <w:p>
      <w:pPr>
        <w:pStyle w:val="JurikaCorps"/>
      </w:pPr>
      <w:r>
        <w:t>Dénomination sociale : $DENOMINATION</w:t>
      </w:r>
    </w:p>
    <w:p>
      <w:pPr>
        <w:pStyle w:val="JurikaBalise"/>
      </w:pPr>
      <w:r>
        <w:t>◇ SI : $SIGLE existe</w:t>
      </w:r>
    </w:p>
    <w:p>
      <w:pPr>
        <w:pStyle w:val="JurikaCorps"/>
      </w:pPr>
      <w:r>
        <w:t>Sigle : $SIGLE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$ENSEIGNE existe</w:t>
      </w:r>
    </w:p>
    <w:p>
      <w:pPr>
        <w:pStyle w:val="JurikaCorps"/>
      </w:pPr>
      <w:r>
        <w:t>Enseigne commerciale : $ENSEIGNE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Certificat négatif n° $CERTIFICAT_NEGATIF_NUMERO délivré le $CERTIFICAT_NEGATIF_DATE</w:t>
      </w:r>
    </w:p>
    <w:p>
      <w:pPr>
        <w:pStyle w:val="JurikaTitreSection"/>
      </w:pPr>
      <w:r>
        <w:t>2 — FORME, NATIONALITÉ ET DURÉE</w:t>
      </w:r>
    </w:p>
    <w:p>
      <w:pPr>
        <w:pStyle w:val="JurikaCorps"/>
      </w:pPr>
      <w:r>
        <w:t>Forme juridique :</w:t>
      </w:r>
    </w:p>
    <w:p>
      <w:pPr>
        <w:pStyle w:val="JurikaBalise"/>
      </w:pPr>
      <w:r>
        <w:t>◈ CASE À COCHER pilotée par $FORME_JURIDIQUE</w:t>
      </w:r>
    </w:p>
    <w:p>
      <w:pPr>
        <w:pStyle w:val="JurikaListe"/>
      </w:pPr>
      <w:r>
        <w:t>Société à responsabilité limitée</w:t>
      </w:r>
    </w:p>
    <w:p>
      <w:pPr>
        <w:pStyle w:val="JurikaListe"/>
      </w:pPr>
      <w:r>
        <w:t>Société à responsabilité limitée à associé unique</w:t>
      </w:r>
    </w:p>
    <w:p>
      <w:pPr>
        <w:pStyle w:val="JurikaListe"/>
      </w:pPr>
      <w:r>
        <w:t>Société anonyme</w:t>
      </w:r>
    </w:p>
    <w:p>
      <w:pPr>
        <w:pStyle w:val="JurikaListe"/>
      </w:pPr>
      <w:r>
        <w:t>Société en nom collectif</w:t>
      </w:r>
    </w:p>
    <w:p>
      <w:pPr>
        <w:pStyle w:val="JurikaListe"/>
      </w:pPr>
      <w:r>
        <w:t>Personne physique</w:t>
      </w:r>
    </w:p>
    <w:p>
      <w:pPr>
        <w:pStyle w:val="JurikaListe"/>
      </w:pPr>
      <w:r>
        <w:t>Autre</w:t>
      </w:r>
    </w:p>
    <w:p>
      <w:pPr>
        <w:pStyle w:val="JurikaCorps"/>
      </w:pPr>
      <w:r>
        <w:t>Nationalité de la société : $SOCIETE_NATIONALITE</w:t>
      </w:r>
    </w:p>
    <w:p>
      <w:pPr>
        <w:pStyle w:val="JurikaCorps"/>
      </w:pPr>
      <w:r>
        <w:t>Date de l'acte constitutif : $DATE_ACTE</w:t>
      </w:r>
    </w:p>
    <w:p>
      <w:pPr>
        <w:pStyle w:val="JurikaCorps"/>
      </w:pPr>
      <w:r>
        <w:t>Durée de la société : $DUREE_SOCIETE années — date d'expiration : $DATE_FIN_SOCIETE</w:t>
      </w:r>
    </w:p>
    <w:p>
      <w:pPr>
        <w:pStyle w:val="JurikaCorps"/>
      </w:pPr>
      <w:r>
        <w:t>Date du dépôt légal des actes : $DATE_DEPOT_LEGAL</w:t>
      </w:r>
    </w:p>
    <w:p>
      <w:pPr>
        <w:pStyle w:val="JurikaTitreSection"/>
      </w:pPr>
      <w:r>
        <w:t>3 — OBJET ET ACTIVITÉS</w:t>
      </w:r>
    </w:p>
    <w:p>
      <w:pPr>
        <w:pStyle w:val="JurikaCorps"/>
      </w:pPr>
      <w:r>
        <w:t>Objet social : $OBJET_SOCIAL</w:t>
      </w:r>
    </w:p>
    <w:p>
      <w:pPr>
        <w:pStyle w:val="JurikaCorps"/>
      </w:pPr>
      <w:r>
        <w:t>Activité principale : $ACTIVITE_PRINCIPALE</w:t>
      </w:r>
    </w:p>
    <w:p>
      <w:pPr>
        <w:pStyle w:val="JurikaBalise"/>
      </w:pPr>
      <w:r>
        <w:t>◇ SI : $ACTIVITES_AUTRES existe</w:t>
      </w:r>
    </w:p>
    <w:p>
      <w:pPr>
        <w:pStyle w:val="JurikaCorps"/>
      </w:pPr>
      <w:r>
        <w:t>Autres activités : $ACTIVITES_AUTRES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$ACTIVITE_EXERCEE existe</w:t>
      </w:r>
    </w:p>
    <w:p>
      <w:pPr>
        <w:pStyle w:val="JurikaCorps"/>
      </w:pPr>
      <w:r>
        <w:t>Activité effectivement exercée : $ACTIVITE_EXERCEE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Date de début d'activité : $DATE_DEBUT_ACTIVITE</w:t>
      </w:r>
    </w:p>
    <w:p>
      <w:pPr>
        <w:pStyle w:val="JurikaCorps"/>
      </w:pPr>
      <w:r>
        <w:t>Date de commencement d'exploitation : $DATE_COMMENCEMENT_EXPLOITATION</w:t>
      </w:r>
    </w:p>
    <w:p>
      <w:pPr>
        <w:pStyle w:val="JurikaBalise"/>
      </w:pPr>
      <w:r>
        <w:t>◇ SI : $ACTIVITE_REGLEMENTEE = « oui »</w:t>
      </w:r>
    </w:p>
    <w:p>
      <w:pPr>
        <w:pStyle w:val="JurikaCorps"/>
      </w:pPr>
      <w:r>
        <w:t>Activité soumise à autorisation ou agrément préalable : $ACTIVITE_REGLEMENTEE_PRECISION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4 — SIÈGE SOCIAL</w:t>
      </w:r>
    </w:p>
    <w:p>
      <w:pPr>
        <w:pStyle w:val="JurikaCorps"/>
      </w:pPr>
      <w:r>
        <w:t>Adresse du siège social : $SIEGE_SOCIAL</w:t>
      </w:r>
    </w:p>
    <w:p>
      <w:pPr>
        <w:pStyle w:val="JurikaCorps"/>
      </w:pPr>
      <w:r>
        <w:t>Ville : $SIEGE_VILLE</w:t>
      </w:r>
    </w:p>
    <w:p>
      <w:pPr>
        <w:pStyle w:val="JurikaCorps"/>
      </w:pPr>
      <w:r>
        <w:t>Téléphone : $TELEPHONE — Télécopie : $FAX — Courriel : $EMAIL</w:t>
      </w:r>
    </w:p>
    <w:p>
      <w:pPr>
        <w:pStyle w:val="JurikaCorps"/>
      </w:pPr>
      <w:r>
        <w:t>Titre d'occupation du local :</w:t>
      </w:r>
    </w:p>
    <w:p>
      <w:pPr>
        <w:pStyle w:val="JurikaBalise"/>
      </w:pPr>
      <w:r>
        <w:t>◈ CASE À COCHER pilotée par $SIEGE_TITRE_OCCUPATION</w:t>
      </w:r>
    </w:p>
    <w:p>
      <w:pPr>
        <w:pStyle w:val="JurikaListe"/>
      </w:pPr>
      <w:r>
        <w:t>domiciliation</w:t>
      </w:r>
    </w:p>
    <w:p>
      <w:pPr>
        <w:pStyle w:val="JurikaListe"/>
      </w:pPr>
      <w:r>
        <w:t>bail</w:t>
      </w:r>
    </w:p>
    <w:p>
      <w:pPr>
        <w:pStyle w:val="JurikaListe"/>
      </w:pPr>
      <w:r>
        <w:t>propriété</w:t>
      </w:r>
    </w:p>
    <w:p>
      <w:pPr>
        <w:pStyle w:val="JurikaBalise"/>
      </w:pPr>
      <w:r>
        <w:t>◇ SI : $SIEGE_TITRE_OCCUPATION = « domiciliation »</w:t>
      </w:r>
    </w:p>
    <w:p>
      <w:pPr>
        <w:pStyle w:val="JurikaCorps"/>
      </w:pPr>
      <w:r>
        <w:t>Domiciliataire : $DOMICILIATAIRE_DENOMINATION, immatriculé au registre du commerce de $DOMICILIATAIRE_RC_VILLE sous le numéro $DOMICILIATAIRE_RC_NUMERO</w:t>
      </w:r>
    </w:p>
    <w:p>
      <w:pPr>
        <w:pStyle w:val="JurikaBalise"/>
      </w:pPr>
      <w:r>
        <w:t>◇ SINON SI : $SIEGE_TITRE_OCCUPATION = « bail »</w:t>
      </w:r>
    </w:p>
    <w:p>
      <w:pPr>
        <w:pStyle w:val="JurikaCorps"/>
      </w:pPr>
      <w:r>
        <w:t>Local loué : $BAIL_LOCAL_ADRESSE — bail prenant effet le $BAIL_DATE_EFFET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Titre de propriété : $SIEGE_TITRE_PROPRIETE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$IDENTIFIANT_TP existe</w:t>
      </w:r>
    </w:p>
    <w:p>
      <w:pPr>
        <w:pStyle w:val="JurikaCorps"/>
      </w:pPr>
      <w:r>
        <w:t>Identifiant de taxe professionnelle : $IDENTIFIANT_TP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$IDENTIFIANT_FISCAL existe</w:t>
      </w:r>
    </w:p>
    <w:p>
      <w:pPr>
        <w:pStyle w:val="JurikaCorps"/>
      </w:pPr>
      <w:r>
        <w:t>Identifiant fiscal : $IDENTIFIANT_FISCAL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$ICE existe</w:t>
      </w:r>
    </w:p>
    <w:p>
      <w:pPr>
        <w:pStyle w:val="JurikaCorps"/>
      </w:pPr>
      <w:r>
        <w:t>Identifiant commun de l'entreprise (ICE) : $ICE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5 — CAPITAL SOCIAL ET APPORTS</w:t>
      </w:r>
    </w:p>
    <w:p>
      <w:pPr>
        <w:pStyle w:val="JurikaCorps"/>
      </w:pPr>
      <w:r>
        <w:t>Capital social : $CAPITAL_CHIFFRES dirhams ($CAPITAL_LETTRES dirhams)</w:t>
      </w:r>
    </w:p>
    <w:p>
      <w:pPr>
        <w:pStyle w:val="JurikaCorps"/>
      </w:pPr>
      <w:r>
        <w:t>Nombre de parts sociales : $NOMBRE_PARTS — valeur nominale : $VALEUR_NOMINALE_PART dirhams</w:t>
      </w:r>
    </w:p>
    <w:p>
      <w:pPr>
        <w:pStyle w:val="JurikaBalise"/>
      </w:pPr>
      <w:r>
        <w:t>◇ SI : $CAPITAL_VARIABLE_MINIMUM existe</w:t>
      </w:r>
    </w:p>
    <w:p>
      <w:pPr>
        <w:pStyle w:val="JurikaCorps"/>
      </w:pPr>
      <w:r>
        <w:t>Capital variable — montant plancher : $CAPITAL_VARIABLE_MINIMUM dirhams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Libération du capital :</w:t>
      </w:r>
    </w:p>
    <w:p>
      <w:pPr>
        <w:pStyle w:val="JurikaBalise"/>
      </w:pPr>
      <w:r>
        <w:t>◈ CASE À COCHER pilotée par $MODE_LIBERATION</w:t>
      </w:r>
    </w:p>
    <w:p>
      <w:pPr>
        <w:pStyle w:val="JurikaListe"/>
      </w:pPr>
      <w:r>
        <w:t>intégrale</w:t>
      </w:r>
    </w:p>
    <w:p>
      <w:pPr>
        <w:pStyle w:val="JurikaListe"/>
      </w:pPr>
      <w:r>
        <w:t>partielle</w:t>
      </w:r>
    </w:p>
    <w:p>
      <w:pPr>
        <w:pStyle w:val="JurikaBalise"/>
      </w:pPr>
      <w:r>
        <w:t>◇ SI : $MODE_LIBERATION = « partielle »</w:t>
      </w:r>
    </w:p>
    <w:p>
      <w:pPr>
        <w:pStyle w:val="JurikaCorps"/>
      </w:pPr>
      <w:r>
        <w:t>Quotité libérée : $LIBERATION_QUOTITE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$DEPOT_FONDS_BLOQUE = « oui »</w:t>
      </w:r>
    </w:p>
    <w:p>
      <w:pPr>
        <w:pStyle w:val="JurikaCorps"/>
      </w:pPr>
      <w:r>
        <w:t>Fonds déposés en compte bloqué auprès de $BANQUE_DEPOSITAIRE, agence $BANQUE_AGENCE, compte n° $COMPTE_BANCAIRE_NUMERO — attestation de blocage du $DATE_ATTESTATION_BLOCAGE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Nature des apports :</w:t>
      </w:r>
    </w:p>
    <w:p>
      <w:pPr>
        <w:pStyle w:val="JurikaBalise"/>
      </w:pPr>
      <w:r>
        <w:t>▼ DÉBUT BOUCLE — APPORTS_PAR_ASSOCIE</w:t>
      </w:r>
    </w:p>
    <w:p>
      <w:pPr>
        <w:pStyle w:val="JurikaCorps"/>
      </w:pPr>
      <w:r>
        <w:t>Apporteur : $APPORT_ASSOCIE_LIBELLE</w:t>
      </w:r>
    </w:p>
    <w:p>
      <w:pPr>
        <w:pStyle w:val="JurikaBalise"/>
      </w:pPr>
      <w:r>
        <w:t>◇ SI : $APPORT_TYPE = « numéraire »</w:t>
      </w:r>
    </w:p>
    <w:p>
      <w:pPr>
        <w:pStyle w:val="JurikaCorps"/>
      </w:pPr>
      <w:r>
        <w:t>Apport en numéraire : $APPORT_NUMERAIRE_CHIFFRES dirhams ($APPORT_NUMERAIRE_LETTRES dirhams)</w:t>
      </w:r>
    </w:p>
    <w:p>
      <w:pPr>
        <w:pStyle w:val="JurikaBalise"/>
      </w:pPr>
      <w:r>
        <w:t>◇ SINON SI : $APPORT_TYPE = « nature »</w:t>
      </w:r>
    </w:p>
    <w:p>
      <w:pPr>
        <w:pStyle w:val="JurikaCorps"/>
      </w:pPr>
      <w:r>
        <w:t>Apport en nature : $APPORT_NATURE_DESCRIPTION — évalué à $APPORT_NATURE_VALEUR_CHIFFRES dirhams ($APPORT_NATURE_VALEUR_LETTRES dirhams)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Apport en industrie : $APPORT_INDUSTRIE_DESCRIPTION — ne concourt pas à la formation du capital social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APPORTS_PAR_ASSOCIE</w:t>
      </w:r>
    </w:p>
    <w:p>
      <w:pPr>
        <w:pStyle w:val="JurikaBalise"/>
      </w:pPr>
      <w:r>
        <w:t>◇ SI : $COMMISSAIRE_APPORTS_DESIGNATION = « requis »</w:t>
      </w:r>
    </w:p>
    <w:p>
      <w:pPr>
        <w:pStyle w:val="JurikaCorps"/>
      </w:pPr>
      <w:r>
        <w:t>Commissaire aux apports : $COMMISSAIRE_APPORTS_NOM, $COMMISSAIRE_APPORTS_QUALITE — rapport établi le $COMMISSAIRE_APPORTS_DATE_RAPPORT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6 — ASSOCIÉS</w:t>
      </w:r>
    </w:p>
    <w:p>
      <w:pPr>
        <w:pStyle w:val="JurikaBalise"/>
      </w:pPr>
      <w:r>
        <w:t>▼ DÉBUT BOUCLE — ASSOCIES</w:t>
      </w:r>
    </w:p>
    <w:p>
      <w:pPr>
        <w:pStyle w:val="JurikaBalise"/>
      </w:pPr>
      <w:r>
        <w:t>◇ SI : $ASSOCIE_TYPE = « personne physique »</w:t>
      </w:r>
    </w:p>
    <w:p>
      <w:pPr>
        <w:pStyle w:val="JurikaCorps"/>
      </w:pPr>
      <w:r>
        <w:t>$ASSOCIE_CIVILITE $ASSOCIE_PRENOM $ASSOCIE_NOM, né(e) le $ASSOCIE_DATE_NAISSANCE à $ASSOCIE_LIEU_NAISSANCE, de nationalité $ASSOCIE_NATIONALITE, demeurant à $ASSOCIE_ADRESSE, titulaire de la $ASSOCIE_PIECE_TYPE n° $ASSOCIE_PIECE_NUMERO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$ASSOCIE_DENOMINATION, $ASSOCIE_FORME au capital de $ASSOCIE_CAPITAL dirhams, dont le siège social est situé à $ASSOCIE_SIEGE, immatriculée au registre du commerce de $ASSOCIE_RC_VILLE sous le numéro $ASSOCIE_RC_NUMERO, représentée par $ASSOCIE_REPRESENTANT_NOM, $ASSOCIE_REPRESENTANT_QUALITE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Parts détenues : $ASSOCIE_NOMBRE_PARTS parts, numérotées de $ASSOCIE_PARTS_DE à $ASSOCIE_PARTS_A</w:t>
      </w:r>
    </w:p>
    <w:p>
      <w:pPr>
        <w:pStyle w:val="JurikaBalise"/>
      </w:pPr>
      <w:r>
        <w:t>◇ SI : $ASSOCIE_RESIDENCE = « non-résident »</w:t>
      </w:r>
    </w:p>
    <w:p>
      <w:pPr>
        <w:pStyle w:val="JurikaCorps"/>
      </w:pPr>
      <w:r>
        <w:t>Associé non-résident au sens de la réglementation des changes.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ASSOCIES</w:t>
      </w:r>
    </w:p>
    <w:p>
      <w:pPr>
        <w:pStyle w:val="JurikaCorps"/>
      </w:pPr>
      <w:r>
        <w:t>La responsabilité des associés est limitée au montant de leurs apports.</w:t>
      </w:r>
    </w:p>
    <w:p>
      <w:pPr>
        <w:pStyle w:val="JurikaTitreSection"/>
      </w:pPr>
      <w:r>
        <w:t>7 — DIRIGEANTS PERSONNES PHYSIQUES</w:t>
      </w:r>
    </w:p>
    <w:p>
      <w:pPr>
        <w:pStyle w:val="JurikaBalise"/>
      </w:pPr>
      <w:r>
        <w:t>▼ DÉBUT BOUCLE — GERANTS</w:t>
      </w:r>
    </w:p>
    <w:p>
      <w:pPr>
        <w:pStyle w:val="JurikaCorps"/>
      </w:pPr>
      <w:r>
        <w:t>Nom et prénom : $GERANT_CIVILITE $GERANT_PRENOM $GERANT_NOM</w:t>
      </w:r>
    </w:p>
    <w:p>
      <w:pPr>
        <w:pStyle w:val="JurikaCorps"/>
      </w:pPr>
      <w:r>
        <w:t>Qualité : $GERANT_QUALITE</w:t>
      </w:r>
    </w:p>
    <w:p>
      <w:pPr>
        <w:pStyle w:val="JurikaCorps"/>
      </w:pPr>
      <w:r>
        <w:t>Né(e) le $GERANT_DATE_NAISSANCE à $GERANT_LIEU_NAISSANCE</w:t>
      </w:r>
    </w:p>
    <w:p>
      <w:pPr>
        <w:pStyle w:val="JurikaCorps"/>
      </w:pPr>
      <w:r>
        <w:t>Nationalité : $GERANT_NATIONALITE</w:t>
      </w:r>
    </w:p>
    <w:p>
      <w:pPr>
        <w:pStyle w:val="JurikaCorps"/>
      </w:pPr>
      <w:r>
        <w:t>Domicile : $GERANT_ADRESSE</w:t>
      </w:r>
    </w:p>
    <w:p>
      <w:pPr>
        <w:pStyle w:val="JurikaCorps"/>
      </w:pPr>
      <w:r>
        <w:t>Pièce d'identité : $GERANT_PIECE_TYPE n° $GERANT_PIECE_NUMERO</w:t>
      </w:r>
    </w:p>
    <w:p>
      <w:pPr>
        <w:pStyle w:val="JurikaBalise"/>
      </w:pPr>
      <w:r>
        <w:t>▲ FIN BOUCLE — GERANTS</w:t>
      </w:r>
    </w:p>
    <w:p>
      <w:pPr>
        <w:pStyle w:val="JurikaCorps"/>
      </w:pPr>
      <w:r>
        <w:t>Mode de désignation de la gérance :</w:t>
      </w:r>
    </w:p>
    <w:p>
      <w:pPr>
        <w:pStyle w:val="JurikaBalise"/>
      </w:pPr>
      <w:r>
        <w:t>◈ CASE À COCHER pilotée par $GERANT_MODE_DESIGNATION</w:t>
      </w:r>
    </w:p>
    <w:p>
      <w:pPr>
        <w:pStyle w:val="JurikaListe"/>
      </w:pPr>
      <w:r>
        <w:t>statutaire</w:t>
      </w:r>
    </w:p>
    <w:p>
      <w:pPr>
        <w:pStyle w:val="JurikaListe"/>
      </w:pPr>
      <w:r>
        <w:t>non statutaire</w:t>
      </w:r>
    </w:p>
    <w:p>
      <w:pPr>
        <w:pStyle w:val="JurikaCorps"/>
      </w:pPr>
      <w:r>
        <w:t>Durée du mandat : $DUREE_GERANCE</w:t>
      </w:r>
    </w:p>
    <w:p>
      <w:pPr>
        <w:pStyle w:val="JurikaTitreSection"/>
      </w:pPr>
      <w:r>
        <w:t>8 — DIRIGEANTS PERSONNES MORALES</w:t>
      </w:r>
    </w:p>
    <w:p>
      <w:pPr>
        <w:pStyle w:val="JurikaBalise"/>
      </w:pPr>
      <w:r>
        <w:t>▼ DÉBUT BOUCLE — DIRIGEANTS_PM</w:t>
      </w:r>
    </w:p>
    <w:p>
      <w:pPr>
        <w:pStyle w:val="JurikaCorps"/>
      </w:pPr>
      <w:r>
        <w:t>Dénomination : $DIRIGEANT_PM_DENOMINATION</w:t>
      </w:r>
    </w:p>
    <w:p>
      <w:pPr>
        <w:pStyle w:val="JurikaCorps"/>
      </w:pPr>
      <w:r>
        <w:t>Forme juridique : $DIRIGEANT_PM_FORME</w:t>
      </w:r>
    </w:p>
    <w:p>
      <w:pPr>
        <w:pStyle w:val="JurikaCorps"/>
      </w:pPr>
      <w:r>
        <w:t>Siège social : $DIRIGEANT_PM_SIEGE</w:t>
      </w:r>
    </w:p>
    <w:p>
      <w:pPr>
        <w:pStyle w:val="JurikaCorps"/>
      </w:pPr>
      <w:r>
        <w:t>Objet : $DIRIGEANT_PM_OBJET</w:t>
      </w:r>
    </w:p>
    <w:p>
      <w:pPr>
        <w:pStyle w:val="JurikaCorps"/>
      </w:pPr>
      <w:r>
        <w:t>Registre du commerce : $DIRIGEANT_PM_RC</w:t>
      </w:r>
    </w:p>
    <w:p>
      <w:pPr>
        <w:pStyle w:val="JurikaCorps"/>
      </w:pPr>
      <w:r>
        <w:t>Représentant permanent : $DIRIGEANT_PM_REPRESENTANT</w:t>
      </w:r>
    </w:p>
    <w:p>
      <w:pPr>
        <w:pStyle w:val="JurikaBalise"/>
      </w:pPr>
      <w:r>
        <w:t>▲ FIN BOUCLE — DIRIGEANTS_PM</w:t>
      </w:r>
    </w:p>
    <w:p>
      <w:pPr>
        <w:pStyle w:val="JurikaTitreSection"/>
      </w:pPr>
      <w:r>
        <w:t>9 — POUVOIR D'ENGAGER LA SOCIÉTÉ ET CONTRÔLE DES COMPTES</w:t>
      </w:r>
    </w:p>
    <w:p>
      <w:pPr>
        <w:pStyle w:val="JurikaCorps"/>
      </w:pPr>
      <w:r>
        <w:t>Mode de signature sociale :</w:t>
      </w:r>
    </w:p>
    <w:p>
      <w:pPr>
        <w:pStyle w:val="JurikaBalise"/>
      </w:pPr>
      <w:r>
        <w:t>◈ CASE À COCHER pilotée par $MODE_SIGNATURE</w:t>
      </w:r>
    </w:p>
    <w:p>
      <w:pPr>
        <w:pStyle w:val="JurikaListe"/>
      </w:pPr>
      <w:r>
        <w:t>séparée</w:t>
      </w:r>
    </w:p>
    <w:p>
      <w:pPr>
        <w:pStyle w:val="JurikaListe"/>
      </w:pPr>
      <w:r>
        <w:t>séparée avec plafond</w:t>
      </w:r>
    </w:p>
    <w:p>
      <w:pPr>
        <w:pStyle w:val="JurikaListe"/>
      </w:pPr>
      <w:r>
        <w:t>conjointe</w:t>
      </w:r>
    </w:p>
    <w:p>
      <w:pPr>
        <w:pStyle w:val="JurikaBalise"/>
      </w:pPr>
      <w:r>
        <w:t>▼ DÉBUT BOUCLE — SIGNATAIRES</w:t>
      </w:r>
    </w:p>
    <w:p>
      <w:pPr>
        <w:pStyle w:val="JurikaCorps"/>
      </w:pPr>
      <w:r>
        <w:t>Signataire habilité : $SIGNATAIRE_NOM, $SIGNATAIRE_QUALITE</w:t>
      </w:r>
    </w:p>
    <w:p>
      <w:pPr>
        <w:pStyle w:val="JurikaBalise"/>
      </w:pPr>
      <w:r>
        <w:t>▲ FIN BOUCLE — SIGNATAIRES</w:t>
      </w:r>
    </w:p>
    <w:p>
      <w:pPr>
        <w:pStyle w:val="JurikaBalise"/>
      </w:pPr>
      <w:r>
        <w:t>◇ SI : $MODE_SIGNATURE = « séparée avec plafond »</w:t>
      </w:r>
    </w:p>
    <w:p>
      <w:pPr>
        <w:pStyle w:val="JurikaCorps"/>
      </w:pPr>
      <w:r>
        <w:t>Plafond de la signature séparée : $SIGNATURE_PLAFOND_CHIFFRES dirhams ($SIGNATURE_PLAFOND_LETTRES dirhams)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$LIMITATION_POUVOIRS existe</w:t>
      </w:r>
    </w:p>
    <w:p>
      <w:pPr>
        <w:pStyle w:val="JurikaCorps"/>
      </w:pPr>
      <w:r>
        <w:t>Limitation des pouvoirs : $LIMITATION_POUVOIRS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$SIGNATURE_MANDATAIRE = « oui »</w:t>
      </w:r>
    </w:p>
    <w:p>
      <w:pPr>
        <w:pStyle w:val="JurikaCorps"/>
      </w:pPr>
      <w:r>
        <w:t>Mandataire habilité à engager la société : $MANDATAIRE_NOM, en vertu de $MANDATAIRE_ACTE_DELEGATION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$COMMISSAIRE_COMPTES_NOM existe</w:t>
      </w:r>
    </w:p>
    <w:p>
      <w:pPr>
        <w:pStyle w:val="JurikaCorps"/>
      </w:pPr>
      <w:r>
        <w:t>Commissaire aux comptes : $COMMISSAIRE_COMPTES_NOM, dont l'adresse est $COMMISSAIRE_COMPTES_ADRESSE — durée du mandat : $DUREE_MANDAT_CAC exercices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La société n'est pas tenue de désigner un commissaire aux comptes.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Exercice social : du $EXERCICE_DEBUT au $EXERCICE_FIN — première clôture : $PREMIER_EXERCICE_CLOTURE</w:t>
      </w:r>
    </w:p>
    <w:p>
      <w:pPr>
        <w:pStyle w:val="JurikaTitreSection"/>
      </w:pPr>
      <w:r>
        <w:t>10 — SUCCURSALES, AGENCES ET ÉTABLISSEMENTS</w:t>
      </w:r>
    </w:p>
    <w:p>
      <w:pPr>
        <w:pStyle w:val="JurikaBalise"/>
      </w:pPr>
      <w:r>
        <w:t>▼ DÉBUT BOUCLE — ETABLISSEMENTS</w:t>
      </w:r>
    </w:p>
    <w:p>
      <w:pPr>
        <w:pStyle w:val="JurikaCorps"/>
      </w:pPr>
      <w:r>
        <w:t>Établissement : $ETAB_ADRESSE, $ETAB_VILLE</w:t>
      </w:r>
    </w:p>
    <w:p>
      <w:pPr>
        <w:pStyle w:val="JurikaCorps"/>
      </w:pPr>
      <w:r>
        <w:t>Activité exercée : $ETAB_ACTIVITE</w:t>
      </w:r>
    </w:p>
    <w:p>
      <w:pPr>
        <w:pStyle w:val="JurikaBalise"/>
      </w:pPr>
      <w:r>
        <w:t>◇ SI : $ETAB_IDENTIFIANT_TP existe</w:t>
      </w:r>
    </w:p>
    <w:p>
      <w:pPr>
        <w:pStyle w:val="JurikaCorps"/>
      </w:pPr>
      <w:r>
        <w:t>Identifiant de taxe professionnelle : $ETAB_IDENTIFIANT_TP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ETABLISSEMENTS</w:t>
      </w:r>
    </w:p>
    <w:p>
      <w:pPr>
        <w:pStyle w:val="JurikaBalise"/>
      </w:pPr>
      <w:r>
        <w:t>◇ SI : $SUCCURSALES_MAROC existe</w:t>
      </w:r>
    </w:p>
    <w:p>
      <w:pPr>
        <w:pStyle w:val="JurikaCorps"/>
      </w:pPr>
      <w:r>
        <w:t>Succursales et agences au Maroc : $SUCCURSALES_MAROC</w:t>
      </w:r>
    </w:p>
    <w:p>
      <w:pPr>
        <w:pStyle w:val="JurikaBalise"/>
      </w:pPr>
      <w:r>
        <w:t>◇ SI : $SUCCURSALES_PATENTE existe</w:t>
      </w:r>
    </w:p>
    <w:p>
      <w:pPr>
        <w:pStyle w:val="JurikaCorps"/>
      </w:pPr>
      <w:r>
        <w:t>Identifiant de taxe professionnelle des succursales : $SUCCURSALES_PATENTE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$SUCCURSALES_ETRANGER existe</w:t>
      </w:r>
    </w:p>
    <w:p>
      <w:pPr>
        <w:pStyle w:val="JurikaCorps"/>
      </w:pPr>
      <w:r>
        <w:t>Succursales et agences à l'étranger : $SUCCURSALES_ETRANGER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$SIEGE_PRECEDENT_EXPLOITANT existe</w:t>
      </w:r>
    </w:p>
    <w:p>
      <w:pPr>
        <w:pStyle w:val="JurikaCorps"/>
      </w:pPr>
      <w:r>
        <w:t>Précédent exploitant du fonds ou du local : $SIEGE_PRECEDENT_EXPLOITANT — registre du commerce n° $SIEGE_PRECEDENT_RC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11 — DÉPÔT DES ACTES, BREVETS ET MARQUES</w:t>
      </w:r>
    </w:p>
    <w:p>
      <w:pPr>
        <w:pStyle w:val="JurikaBalise"/>
      </w:pPr>
      <w:r>
        <w:t>◇ SI : $DEPOT_ACTES_REFERENCE existe</w:t>
      </w:r>
    </w:p>
    <w:p>
      <w:pPr>
        <w:pStyle w:val="JurikaCorps"/>
      </w:pPr>
      <w:r>
        <w:t>Référence du dépôt des actes constitutifs : $DEPOT_ACTES_REFERENCE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$BREVETS_MARQUES_REFERENCE existe</w:t>
      </w:r>
    </w:p>
    <w:p>
      <w:pPr>
        <w:pStyle w:val="JurikaCorps"/>
      </w:pPr>
      <w:r>
        <w:t>Brevets d'invention et marques de fabrique, de commerce ou de service exploités par la société : $BREVETS_MARQUES_REFERENCE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La société n'exploite aucun brevet ni aucune marque à la date de la présente déclaration.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DÉCLARANT</w:t>
      </w:r>
    </w:p>
    <w:p>
      <w:pPr>
        <w:pStyle w:val="JurikaCorps"/>
      </w:pPr>
      <w:r>
        <w:t>Nom et prénom : $DECLARANT_NOM</w:t>
      </w:r>
    </w:p>
    <w:p>
      <w:pPr>
        <w:pStyle w:val="JurikaCorps"/>
      </w:pPr>
      <w:r>
        <w:t>Qualité : $DECLARANT_QUALITE</w:t>
      </w:r>
    </w:p>
    <w:p>
      <w:pPr>
        <w:pStyle w:val="JurikaCorps"/>
      </w:pPr>
      <w:r>
        <w:t>Adresse : $DECLARANT_ADRESSE</w:t>
      </w:r>
    </w:p>
    <w:p>
      <w:pPr>
        <w:pStyle w:val="JurikaCorps"/>
      </w:pPr>
      <w:r>
        <w:t>Pièce d'identité : $DECLARANT_PIECE_TYPE n° $DECLARANT_PIECE_NUMERO</w:t>
      </w:r>
    </w:p>
    <w:p>
      <w:pPr>
        <w:pStyle w:val="JurikaBalise"/>
      </w:pPr>
      <w:r>
        <w:t>◇ SI : $DECLARANT_QUALITE = « mandataire »</w:t>
      </w:r>
    </w:p>
    <w:p>
      <w:pPr>
        <w:pStyle w:val="JurikaCorps"/>
      </w:pPr>
      <w:r>
        <w:t>Le déclarant agit en vertu du pouvoir donné pour l'accomplissement des formalités, joint à la présente déclaration.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PIÈCES PRODUITES</w:t>
      </w:r>
    </w:p>
    <w:p>
      <w:pPr>
        <w:pStyle w:val="JurikaListe"/>
      </w:pPr>
      <w:r>
        <w:t>Statuts enregistrés</w:t>
      </w:r>
    </w:p>
    <w:p>
      <w:pPr>
        <w:pStyle w:val="JurikaListe"/>
      </w:pPr>
      <w:r>
        <w:t>Certificat négatif</w:t>
      </w:r>
    </w:p>
    <w:p>
      <w:pPr>
        <w:pStyle w:val="JurikaListe"/>
      </w:pPr>
      <w:r>
        <w:t>Procès-verbal ou acte de nomination du gérant, lorsque la gérance n'est pas statutaire</w:t>
      </w:r>
    </w:p>
    <w:p>
      <w:pPr>
        <w:pStyle w:val="JurikaListe"/>
      </w:pPr>
      <w:r>
        <w:t>Contrat de bail, contrat de domiciliation ou titre de propriété du siège</w:t>
      </w:r>
    </w:p>
    <w:p>
      <w:pPr>
        <w:pStyle w:val="JurikaListe"/>
      </w:pPr>
      <w:r>
        <w:t>Copie de la pièce d'identité de chaque dirigeant</w:t>
      </w:r>
    </w:p>
    <w:p>
      <w:pPr>
        <w:pStyle w:val="JurikaListe"/>
      </w:pPr>
      <w:r>
        <w:t>Attestation d'inscription à la taxe professionnelle</w:t>
      </w:r>
    </w:p>
    <w:p>
      <w:pPr>
        <w:pStyle w:val="JurikaBalise"/>
      </w:pPr>
      <w:r>
        <w:t>◇ SI : $DEPOT_FONDS_BLOQUE = « oui »</w:t>
      </w:r>
    </w:p>
    <w:p>
      <w:pPr>
        <w:pStyle w:val="JurikaListe"/>
      </w:pPr>
      <w:r>
        <w:t>Attestation de blocage des fonds délivrée par la banque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$COMMISSAIRE_APPORTS_DESIGNATION = « requis »</w:t>
      </w:r>
    </w:p>
    <w:p>
      <w:pPr>
        <w:pStyle w:val="JurikaListe"/>
      </w:pPr>
      <w:r>
        <w:t>Rapport du commissaire aux apports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$PIECES_PRODUITES existe</w:t>
      </w:r>
    </w:p>
    <w:p>
      <w:pPr>
        <w:pStyle w:val="JurikaListe"/>
      </w:pPr>
      <w:r>
        <w:t>$PIECES_PRODUITES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SIGNATURE</w:t>
      </w:r>
    </w:p>
    <w:p>
      <w:pPr>
        <w:pStyle w:val="JurikaCorps"/>
      </w:pPr>
      <w:r>
        <w:t>Le déclarant certifie l'exactitude des mentions portées sur la présente déclaration et requiert l'immatriculation de la société au registre du commerce.</w:t>
      </w:r>
    </w:p>
    <w:p>
      <w:pPr>
        <w:pStyle w:val="JurikaCorps"/>
      </w:pPr>
      <w:r>
        <w:t>Fait à $LIEU_SIGNATURE, le $DATE_SIGNATURE, en $NOMBRE_ORIGINAUX exemplaires.</w:t>
      </w:r>
    </w:p>
    <w:p>
      <w:pPr>
        <w:pStyle w:val="JurikaCorps"/>
      </w:pPr>
      <w:r>
        <w:t>$SIGNATAIRE_NOM_QUALITE</w:t>
      </w:r>
    </w:p>
    <w:p>
      <w:pPr>
        <w:pStyle w:val="JurikaCorps"/>
      </w:pPr>
      <w:r>
        <w:t>Cachet et signature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Déclaration d'immatriculation au registre du commerce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