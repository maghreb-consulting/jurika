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RAPPORT DU COMMISSAIRE AUX APPORTS</w:t>
      </w:r>
    </w:p>
    <w:p>
      <w:pPr>
        <w:pStyle w:val="JurikaEnTete"/>
      </w:pPr>
      <w:r>
        <w:t>sur l'évaluation des apports en nature effectués lors de la constitution de la société $DENOMINATION</w:t>
      </w:r>
    </w:p>
    <w:p>
      <w:pPr>
        <w:pStyle w:val="JurikaTitreSection"/>
      </w:pPr>
      <w:r>
        <w:t>DESTINATAIRES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À l'associé unique fondateur de la société $DENOMINATION, société à responsabilité limitée à associé unique en cours de constitution.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Aux associés fondateurs de la société $DENOMINATION, société à responsabilité limitée en cours de constitution.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 — DÉSIGNATION ET MISSION</w:t>
      </w:r>
    </w:p>
    <w:p>
      <w:pPr>
        <w:pStyle w:val="JurikaBalise"/>
      </w:pPr>
      <w:r>
        <w:t>◇ SI : $COMMISSAIRE_APPORTS_MODE_DESIGNATION = « unanimité »</w:t>
      </w:r>
    </w:p>
    <w:p>
      <w:pPr>
        <w:pStyle w:val="JurikaCorps"/>
      </w:pPr>
      <w:r>
        <w:t>En exécution de la mission qui m'a été confiée, à l'unanimité des futurs associés, par acte du $COMMISSAIRE_APPORTS_DATE_DESIGNATION, j'ai établi le présent rapport sur l'évaluation des apports en nature devant être effectués lors de la constitution de la société $DENOMINATION.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En exécution de la mission qui m'a été confiée par ordonnance de Monsieur le Président du tribunal de commerce de $VILLE_GREFFE en date du $COMMISSAIRE_APPORTS_DATE_DESIGNATION, rendue sur requête, j'ai établi le présent rapport sur l'évaluation des apports en nature devant être effectués lors de la constitution de la société $DENOMINATION.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Il m'appartient d'apprécier la valeur des apports en nature. Il ne m'appartient pas de me prononcer sur l'opportunité de l'opération, ni sur le caractère équitable de la rémunération attribuée aux apporteurs.</w:t>
      </w:r>
    </w:p>
    <w:p>
      <w:pPr>
        <w:pStyle w:val="JurikaCorps"/>
      </w:pPr>
      <w:r>
        <w:t>Ma mission a été accomplie selon les diligences que j'ai estimées nécessaires au regard des normes professionnelles applicables, en mettant en œuvre les vérifications propres à établir la réalité des apports et à apprécier la valeur qui leur est attribuée.</w:t>
      </w:r>
    </w:p>
    <w:p>
      <w:pPr>
        <w:pStyle w:val="JurikaTitreSection"/>
      </w:pPr>
      <w:r>
        <w:t>II — PRÉSENTATION DE L'OPÉRATION</w:t>
      </w:r>
    </w:p>
    <w:p>
      <w:pPr>
        <w:pStyle w:val="JurikaCorps"/>
      </w:pPr>
      <w:r>
        <w:t>La société $DENOMINATION,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société à responsabilité limitée à associé unique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société à responsabilité limitée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en cours de constitution, dont le siège social sera fixé à $SIEGE_SOCIAL, sera dotée d'un capital social de $CAPITAL_CHIFFRES dirhams ($CAPITAL_LETTRES), divisé en $NOMBRE_PARTS parts sociales de $VALEUR_NOMINALE_PART dirhams chacune.</w:t>
      </w:r>
    </w:p>
    <w:p>
      <w:pPr>
        <w:pStyle w:val="JurikaBalise"/>
      </w:pPr>
      <w:r>
        <w:t>◇ SI : $ASSOCIE_UNIQUE = « oui »</w:t>
      </w:r>
    </w:p>
    <w:p>
      <w:pPr>
        <w:pStyle w:val="JurikaCorps"/>
      </w:pPr>
      <w:r>
        <w:t>L'associé unique fondateur est :</w:t>
      </w:r>
    </w:p>
    <w:p>
      <w:pPr>
        <w:pStyle w:val="JurikaBalise"/>
      </w:pPr>
      <w:r>
        <w:t>◇ SI : $ASSOCIE_TYPE = « personne physique »</w:t>
      </w:r>
    </w:p>
    <w:p>
      <w:pPr>
        <w:pStyle w:val="JurikaCorps"/>
      </w:pPr>
      <w:r>
        <w:t>$ASSOCIE_CIVILITE $ASSOCIE_PRENOM $ASSOCIE_NOM, de nationalité $ASSOCIE_NATIONALITE, demeurant à $ASSOCIE_ADRESSE, titulaire de la $ASSOCIE_PIECE_TYPE n° $ASSOCIE_PIECE_NUMERO.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La société $ASSOCIE_DENOMINATION, $ASSOCIE_FORME dont le siège social est situé à $ASSOCIE_SIEGE, immatriculée au registre du commerce de $ASSOCIE_RC_VILLE sous le numéro $ASSOCIE_RC_NUMERO, représentée par $ASSOCIE_REPRESENTANT_NOM.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Les associés fondateurs sont :</w:t>
      </w:r>
    </w:p>
    <w:p>
      <w:pPr>
        <w:pStyle w:val="JurikaBalise"/>
      </w:pPr>
      <w:r>
        <w:t>▼ DÉBUT BOUCLE — ASSOCIES</w:t>
      </w:r>
    </w:p>
    <w:p>
      <w:pPr>
        <w:pStyle w:val="JurikaBalise"/>
      </w:pPr>
      <w:r>
        <w:t>◇ SI : $ASSOCIE_TYPE = « personne physique »</w:t>
      </w:r>
    </w:p>
    <w:p>
      <w:pPr>
        <w:pStyle w:val="JurikaListe"/>
      </w:pPr>
      <w:r>
        <w:t>$ASSOCIE_CIVILITE $ASSOCIE_PRENOM $ASSOCIE_NOM, de nationalité $ASSOCIE_NATIONALITE, demeurant à $ASSOCIE_ADRESSE, titulaire de la $ASSOCIE_PIECE_TYPE n° $ASSOCIE_PIECE_NUMERO.</w:t>
      </w:r>
    </w:p>
    <w:p>
      <w:pPr>
        <w:pStyle w:val="JurikaBalise"/>
      </w:pPr>
      <w:r>
        <w:t>◇ SINON</w:t>
      </w:r>
    </w:p>
    <w:p>
      <w:pPr>
        <w:pStyle w:val="JurikaListe"/>
      </w:pPr>
      <w:r>
        <w:t>La société $ASSOCIE_DENOMINATION, $ASSOCIE_FORME dont le siège social est situé à $ASSOCIE_SIEGE, immatriculée au registre du commerce de $ASSOCIE_RC_VILLE sous le numéro $ASSOCIE_RC_NUMERO, représentée par $ASSOCIE_REPRESENTANT_NOM.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ASSOCIES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III — DESCRIPTION ET ÉVALUATION DES APPORTS</w:t>
      </w:r>
    </w:p>
    <w:p>
      <w:pPr>
        <w:pStyle w:val="JurikaCorps"/>
      </w:pPr>
      <w:r>
        <w:t>Les apports en nature soumis à mon appréciation sont les suivants :</w:t>
      </w:r>
    </w:p>
    <w:p>
      <w:pPr>
        <w:pStyle w:val="JurikaBalise"/>
      </w:pPr>
      <w:r>
        <w:t>▼ DÉBUT BOUCLE — APPORTS_NATURE</w:t>
      </w:r>
    </w:p>
    <w:p>
      <w:pPr>
        <w:pStyle w:val="JurikaCorps"/>
      </w:pPr>
      <w:r>
        <w:t>Apporteur : $APPORT_NATURE_APPORTEUR</w:t>
      </w:r>
    </w:p>
    <w:p>
      <w:pPr>
        <w:pStyle w:val="JurikaCorps"/>
      </w:pPr>
      <w:r>
        <w:t>Nature du bien apporté : $APPORT_NATURE_DESCRIPTION</w:t>
      </w:r>
    </w:p>
    <w:p>
      <w:pPr>
        <w:pStyle w:val="JurikaCorps"/>
      </w:pPr>
      <w:r>
        <w:t>Origine de propriété : $APPORT_NATURE_ORIGINE_PROPRIETE</w:t>
      </w:r>
    </w:p>
    <w:p>
      <w:pPr>
        <w:pStyle w:val="JurikaCorps"/>
      </w:pPr>
      <w:r>
        <w:t>Valeur retenue : $APPORT_NATURE_VALEUR_CHIFFRES dirhams ($APPORT_NATURE_VALEUR_LETTRES)</w:t>
      </w:r>
    </w:p>
    <w:p>
      <w:pPr>
        <w:pStyle w:val="JurikaCorps"/>
      </w:pPr>
      <w:r>
        <w:t>Méthode d'évaluation retenue : $APPORT_NATURE_METHODE</w:t>
      </w:r>
    </w:p>
    <w:p>
      <w:pPr>
        <w:pStyle w:val="JurikaCorps"/>
      </w:pPr>
      <w:r>
        <w:t>Rémunération : $APPORT_NATURE_PARTS_ATTRIBUEES parts sociales</w:t>
      </w:r>
    </w:p>
    <w:p>
      <w:pPr>
        <w:pStyle w:val="JurikaBalise"/>
      </w:pPr>
      <w:r>
        <w:t>◇ SI : $APPORT_NATURE_CHARGES existe</w:t>
      </w:r>
    </w:p>
    <w:p>
      <w:pPr>
        <w:pStyle w:val="JurikaCorps"/>
      </w:pPr>
      <w:r>
        <w:t>Charges et sûretés grevant le bien : $APPORT_NATURE_CHARGES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APPORTS_NATURE</w:t>
      </w:r>
    </w:p>
    <w:p>
      <w:pPr>
        <w:pStyle w:val="JurikaCorps"/>
      </w:pPr>
      <w:r>
        <w:t>Le montant total des apports en nature s'élève à $APPORTS_NATURE_TOTAL_CHIFFRES dirhams ($APPORTS_NATURE_TOTAL_LETTRES), rémunéré par l'attribution de $APPORTS_NATURE_PARTS_TOTAL parts sociales.</w:t>
      </w:r>
    </w:p>
    <w:p>
      <w:pPr>
        <w:pStyle w:val="JurikaTitreSection"/>
      </w:pPr>
      <w:r>
        <w:t>IV — DILIGENCES ACCOMPLIES</w:t>
      </w:r>
    </w:p>
    <w:p>
      <w:pPr>
        <w:pStyle w:val="JurikaCorps"/>
      </w:pPr>
      <w:r>
        <w:t>J'ai procédé aux diligences suivantes :</w:t>
      </w:r>
    </w:p>
    <w:p>
      <w:pPr>
        <w:pStyle w:val="JurikaListe"/>
      </w:pPr>
      <w:r>
        <w:t>prise de connaissance du projet de statuts et des conditions de l'opération ;</w:t>
      </w:r>
    </w:p>
    <w:p>
      <w:pPr>
        <w:pStyle w:val="JurikaListe"/>
      </w:pPr>
      <w:r>
        <w:t>examen des titres de propriété et des pièces justificatives établissant la réalité et la consistance des biens apportés ;</w:t>
      </w:r>
    </w:p>
    <w:p>
      <w:pPr>
        <w:pStyle w:val="JurikaListe"/>
      </w:pPr>
      <w:r>
        <w:t>vérification de l'absence de charges, sûretés ou restrictions de nature à affecter la valeur des biens, autres que celles mentionnées ci-dessus ;</w:t>
      </w:r>
    </w:p>
    <w:p>
      <w:pPr>
        <w:pStyle w:val="JurikaListe"/>
      </w:pPr>
      <w:r>
        <w:t>appréciation des méthodes d'évaluation retenues et de leur pertinence au regard de la nature des biens ;</w:t>
      </w:r>
    </w:p>
    <w:p>
      <w:pPr>
        <w:pStyle w:val="JurikaListe"/>
      </w:pPr>
      <w:r>
        <w:t>$COMMISSAIRE_APPORTS_DILIGENCES_COMPLEMENTAIRES</w:t>
      </w:r>
    </w:p>
    <w:p>
      <w:pPr>
        <w:pStyle w:val="JurikaTitreSection"/>
      </w:pPr>
      <w:r>
        <w:t>V — CONCLUSION</w:t>
      </w:r>
    </w:p>
    <w:p>
      <w:pPr>
        <w:pStyle w:val="JurikaCorps"/>
      </w:pPr>
      <w:r>
        <w:t>Sur la base de mes travaux, je suis d'avis que la valeur de $APPORTS_NATURE_TOTAL_CHIFFRES dirhams retenue pour l'ensemble des apports en nature n'est pas surévaluée et qu'elle correspond au moins à la valeur nominale des parts sociales à émettre en contrepartie, augmentée, le cas échéant, de la prime d'émission.</w:t>
      </w:r>
    </w:p>
    <w:p>
      <w:pPr>
        <w:pStyle w:val="JurikaBalise"/>
      </w:pPr>
      <w:r>
        <w:t>◇ SI : $COMMISSAIRE_APPORTS_OBSERVATIONS existe</w:t>
      </w:r>
    </w:p>
    <w:p>
      <w:pPr>
        <w:pStyle w:val="JurikaCorps"/>
      </w:pPr>
      <w:r>
        <w:t>Observations : $COMMISSAIRE_APPORTS_OBSERVATIONS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Fait à $COMMISSAIRE_APPORTS_LIEU, le $COMMISSAIRE_APPORTS_DATE_RAPPORT.</w:t>
      </w:r>
    </w:p>
    <w:p>
      <w:pPr>
        <w:pStyle w:val="JurikaCorps"/>
      </w:pPr>
      <w:r>
        <w:t>Le commissaire aux apports</w:t>
      </w:r>
    </w:p>
    <w:p>
      <w:pPr>
        <w:pStyle w:val="JurikaCorps"/>
      </w:pPr>
      <w:r>
        <w:t>$COMMISSAIRE_APPORTS_NOM</w:t>
      </w:r>
    </w:p>
    <w:p>
      <w:pPr>
        <w:pStyle w:val="JurikaCorps"/>
      </w:pPr>
      <w:r>
        <w:t>$COMMISSAIRE_APPORTS_QUALITE</w:t>
      </w:r>
    </w:p>
    <w:p>
      <w:pPr>
        <w:pStyle w:val="JurikaCorps"/>
      </w:pPr>
      <w:r>
        <w:t>$COMMISSAIRE_APPORTS_ADRESSE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Rapport du commissaire aux apports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