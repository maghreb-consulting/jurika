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ÉTAT DES ACTES ACCOMPLIS POUR LE COMPTE DE LA SOCIÉTÉ EN FORMATION</w:t>
      </w:r>
    </w:p>
    <w:p>
      <w:pPr>
        <w:pStyle w:val="JurikaTitreSection"/>
      </w:pPr>
      <w:r>
        <w:t>PRÉAMBULE</w:t>
      </w:r>
    </w:p>
    <w:p>
      <w:pPr>
        <w:pStyle w:val="JurikaCorps"/>
      </w:pPr>
      <w:r>
        <w:t>Annexe aux statuts de la société $DENOMINATION,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société à responsabilité limitée à associé unique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société à responsabilité limitée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au capital de $CAPITAL_CHIFFRES dirhams, dont le siège social est fixé à $SIEGE_SOCIAL, en cours de constitution.</w:t>
      </w:r>
    </w:p>
    <w:p>
      <w:pPr>
        <w:pStyle w:val="JurikaTitreSection"/>
      </w:pPr>
      <w:r>
        <w:t>I — OBJET DU PRÉSENT ÉTAT</w:t>
      </w:r>
    </w:p>
    <w:p>
      <w:pPr>
        <w:pStyle w:val="JurikaCorps"/>
      </w:pPr>
      <w:r>
        <w:t>Le présent état énumère les actes accomplis et les engagements souscrits pour le compte de la société pendant sa période de formation, antérieurement à sa signature ou à son immatriculation au registre du commerce.</w:t>
      </w:r>
    </w:p>
    <w:p>
      <w:pPr>
        <w:pStyle w:val="JurikaCorps"/>
      </w:pPr>
      <w:r>
        <w:t>Il est annexé aux statuts et soumis à la signature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de l'associé unique.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de l'ensemble des associés.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L'immatriculation de la société au registre du commerce emportera, de plein droit, reprise par celle-ci des actes et engagements ci-après énumérés, qui seront réputés avoir été souscrits par elle dès l'origine.</w:t>
      </w:r>
    </w:p>
    <w:p>
      <w:pPr>
        <w:pStyle w:val="JurikaTitreSection"/>
      </w:pPr>
      <w:r>
        <w:t>II — ÉNUMÉRATION DES ACTES ET ENGAGEMENTS</w:t>
      </w:r>
    </w:p>
    <w:p>
      <w:pPr>
        <w:pStyle w:val="JurikaBalise"/>
      </w:pPr>
      <w:r>
        <w:t>▼ DÉBUT BOUCLE — ACTES_EN_FORMATION</w:t>
      </w:r>
    </w:p>
    <w:p>
      <w:pPr>
        <w:pStyle w:val="JurikaCorps"/>
      </w:pPr>
      <w:r>
        <w:t>Acte n° $ACTE_FORMATION_NUMERO — $ACTE_FORMATION_DATE</w:t>
      </w:r>
    </w:p>
    <w:p>
      <w:pPr>
        <w:pStyle w:val="JurikaCorps"/>
      </w:pPr>
      <w:r>
        <w:t>Nature de l'acte : $ACTE_FORMATION_NATURE</w:t>
      </w:r>
    </w:p>
    <w:p>
      <w:pPr>
        <w:pStyle w:val="JurikaCorps"/>
      </w:pPr>
      <w:r>
        <w:t>Cocontractant : $ACTE_FORMATION_COCONTRACTANT</w:t>
      </w:r>
    </w:p>
    <w:p>
      <w:pPr>
        <w:pStyle w:val="JurikaCorps"/>
      </w:pPr>
      <w:r>
        <w:t>Objet et portée de l'engagement : $ACTE_FORMATION_OBJET</w:t>
      </w:r>
    </w:p>
    <w:p>
      <w:pPr>
        <w:pStyle w:val="JurikaCorps"/>
      </w:pPr>
      <w:r>
        <w:t>Montant : $ACTE_FORMATION_MONTANT dirhams</w:t>
      </w:r>
    </w:p>
    <w:p>
      <w:pPr>
        <w:pStyle w:val="JurikaCorps"/>
      </w:pPr>
      <w:r>
        <w:t>Accompli par : $ACTE_FORMATION_AUTEUR, agissant au nom et pour le compte de la société en formation</w:t>
      </w:r>
    </w:p>
    <w:p>
      <w:pPr>
        <w:pStyle w:val="JurikaBalise"/>
      </w:pPr>
      <w:r>
        <w:t>◇ SI : $ACTE_FORMATION_ECHEANCE existe</w:t>
      </w:r>
    </w:p>
    <w:p>
      <w:pPr>
        <w:pStyle w:val="JurikaCorps"/>
      </w:pPr>
      <w:r>
        <w:t>Échéance ou durée : $ACTE_FORMATION_ECHEANCE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ACTES_EN_FORMATION</w:t>
      </w:r>
    </w:p>
    <w:p>
      <w:pPr>
        <w:pStyle w:val="JurikaCorps"/>
      </w:pPr>
      <w:r>
        <w:t>Le montant total des engagements repris s'élève à $ACTES_EN_FORMATION_TOTAL dirhams.</w:t>
      </w:r>
    </w:p>
    <w:p>
      <w:pPr>
        <w:pStyle w:val="JurikaTitreSection"/>
      </w:pPr>
      <w:r>
        <w:t>III — REPRISE PAR LA SOCIÉTÉ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L'associé unique, en signant les statuts auxquels le présent état est annexé, approuve les actes et engagements qui y sont énumérés et décide leur reprise par la société. Cette reprise prendra effet à la date de l'immatriculation de la société au registre du commerce de $VILLE_GREFFE.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Les associés, en signant les statuts auxquels le présent état est annexé, approuvent les actes et engagements qui y sont énumérés et en décident la reprise par la société. Cette reprise prendra effet à la date de l'immatriculation de la société au registre du commerce de $VILLE_GREFFE.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Jusqu'à cette reprise, les personnes ayant agi au nom de la société en formation demeurent tenues, solidairement et indéfiniment, des engagements souscrits.</w:t>
      </w:r>
    </w:p>
    <w:p>
      <w:pPr>
        <w:pStyle w:val="JurikaBalise"/>
      </w:pPr>
      <w:r>
        <w:t>◇ SI : $ACTES_EN_FORMATION_MANDAT existe</w:t>
      </w:r>
    </w:p>
    <w:p>
      <w:pPr>
        <w:pStyle w:val="JurikaCorps"/>
      </w:pPr>
      <w:r>
        <w:t>En outre, mandat est donné à $ACTES_EN_FORMATION_MANDAT de souscrire, pour le compte de la société en formation et jusqu'à son immatriculation, les engagements suivants : $ACTES_EN_FORMATION_MANDAT_OBJET. Ces engagements, entrant dans les limites du présent mandat, seront repris par la société du seul fait de son immatriculation.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Fait à $LIEU_SIGNATURE, le $DATE_SIGNATURE, en autant d'originaux que de statuts.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L'associé unique :</w:t>
      </w:r>
    </w:p>
    <w:p>
      <w:pPr>
        <w:pStyle w:val="JurikaBalise"/>
      </w:pPr>
      <w:r>
        <w:t>◇ SI : $ASSOCIE_TYPE = « personne physique »</w:t>
      </w:r>
    </w:p>
    <w:p>
      <w:pPr>
        <w:pStyle w:val="JurikaCorps"/>
      </w:pPr>
      <w:r>
        <w:t>$ASSOCIE_CIVILITE $ASSOCIE_PRENOM $ASSOCIE_NOM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La société $ASSOCIE_DENOMINATION, représentée par $ASSOCIE_REPRESENTANT_NOM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Les associés :</w:t>
      </w:r>
    </w:p>
    <w:p>
      <w:pPr>
        <w:pStyle w:val="JurikaBalise"/>
      </w:pPr>
      <w:r>
        <w:t>▼ DÉBUT BOUCLE — ASSOCIES</w:t>
      </w:r>
    </w:p>
    <w:p>
      <w:pPr>
        <w:pStyle w:val="JurikaBalise"/>
      </w:pPr>
      <w:r>
        <w:t>◇ SI : $ASSOCIE_TYPE = « personne physique »</w:t>
      </w:r>
    </w:p>
    <w:p>
      <w:pPr>
        <w:pStyle w:val="JurikaListe"/>
      </w:pPr>
      <w:r>
        <w:t>$ASSOCIE_CIVILITE $ASSOCIE_PRENOM $ASSOCIE_NOM</w:t>
      </w:r>
    </w:p>
    <w:p>
      <w:pPr>
        <w:pStyle w:val="JurikaBalise"/>
      </w:pPr>
      <w:r>
        <w:t>◇ SINON</w:t>
      </w:r>
    </w:p>
    <w:p>
      <w:pPr>
        <w:pStyle w:val="JurikaListe"/>
      </w:pPr>
      <w:r>
        <w:t>La société $ASSOCIE_DENOMINATION, représentée par $ASSOCIE_REPRESENTANT_NOM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ASSOCIES</w:t>
      </w:r>
    </w:p>
    <w:p>
      <w:pPr>
        <w:pStyle w:val="JurikaBalise"/>
      </w:pPr>
      <w:r>
        <w:t>◆ FIN SI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État des actes accomplis pour le compte de la société en formation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