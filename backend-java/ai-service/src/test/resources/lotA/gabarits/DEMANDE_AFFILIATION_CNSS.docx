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urikaEnTete"/>
      </w:pPr>
      <w:r>
        <w:t>ROYAUME DU MAROC</w:t>
      </w:r>
    </w:p>
    <w:p>
      <w:pPr>
        <w:pStyle w:val="JurikaEnTete"/>
      </w:pPr>
      <w:r>
        <w:t>CAISSE NATIONALE DE SÉCURITÉ SOCIALE</w:t>
      </w:r>
    </w:p>
    <w:p>
      <w:pPr>
        <w:pStyle w:val="JurikaEnTete"/>
      </w:pPr>
      <w:r>
        <w:t>DEMANDE D'AFFILIATION</w:t>
      </w:r>
    </w:p>
    <w:p>
      <w:pPr>
        <w:pStyle w:val="JurikaTitreSection"/>
      </w:pPr>
      <w:r>
        <w:t>CADRE ADMINISTRATIF</w:t>
      </w:r>
    </w:p>
    <w:p>
      <w:pPr>
        <w:pStyle w:val="JurikaCorps"/>
      </w:pPr>
      <w:r>
        <w:t>Cadre réservé à la Caisse : numéro d'affiliation attribué ........................ — date de réception ........................ — agence ........................</w:t>
      </w:r>
    </w:p>
    <w:p>
      <w:pPr>
        <w:pStyle w:val="JurikaTitreSection"/>
      </w:pPr>
      <w:r>
        <w:t>I — IDENTIFICATION DE L'EMPLOYEUR</w:t>
      </w:r>
    </w:p>
    <w:p>
      <w:pPr>
        <w:pStyle w:val="JurikaCorps"/>
      </w:pPr>
      <w:r>
        <w:t>Dénomination ou raison sociale : $DENOMINATION</w:t>
      </w:r>
    </w:p>
    <w:p>
      <w:pPr>
        <w:pStyle w:val="JurikaBalise"/>
      </w:pPr>
      <w:r>
        <w:t>◇ SI : $ENSEIGNE existe</w:t>
      </w:r>
    </w:p>
    <w:p>
      <w:pPr>
        <w:pStyle w:val="JurikaCorps"/>
      </w:pPr>
      <w:r>
        <w:t>Enseigne commerciale : $ENSEIGNE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Forme juridique :</w:t>
      </w:r>
    </w:p>
    <w:p>
      <w:pPr>
        <w:pStyle w:val="JurikaBalise"/>
      </w:pPr>
      <w:r>
        <w:t>◈ CASE À COCHER pilotée par $FORME_JURIDIQUE</w:t>
      </w:r>
    </w:p>
    <w:p>
      <w:pPr>
        <w:pStyle w:val="JurikaListe"/>
      </w:pPr>
      <w:r>
        <w:t>Société à responsabilité limitée</w:t>
      </w:r>
    </w:p>
    <w:p>
      <w:pPr>
        <w:pStyle w:val="JurikaListe"/>
      </w:pPr>
      <w:r>
        <w:t>Société à responsabilité limitée à associé unique</w:t>
      </w:r>
    </w:p>
    <w:p>
      <w:pPr>
        <w:pStyle w:val="JurikaListe"/>
      </w:pPr>
      <w:r>
        <w:t>Société anonyme</w:t>
      </w:r>
    </w:p>
    <w:p>
      <w:pPr>
        <w:pStyle w:val="JurikaListe"/>
      </w:pPr>
      <w:r>
        <w:t>Société en nom collectif</w:t>
      </w:r>
    </w:p>
    <w:p>
      <w:pPr>
        <w:pStyle w:val="JurikaListe"/>
      </w:pPr>
      <w:r>
        <w:t>Personne physique</w:t>
      </w:r>
    </w:p>
    <w:p>
      <w:pPr>
        <w:pStyle w:val="JurikaListe"/>
      </w:pPr>
      <w:r>
        <w:t>Autre</w:t>
      </w:r>
    </w:p>
    <w:p>
      <w:pPr>
        <w:pStyle w:val="JurikaCorps"/>
      </w:pPr>
      <w:r>
        <w:t>Adresse du siège social : $SIEGE_SOCIAL</w:t>
      </w:r>
    </w:p>
    <w:p>
      <w:pPr>
        <w:pStyle w:val="JurikaCorps"/>
      </w:pPr>
      <w:r>
        <w:t>Ville : $SIEGE_VILLE</w:t>
      </w:r>
    </w:p>
    <w:p>
      <w:pPr>
        <w:pStyle w:val="JurikaCorps"/>
      </w:pPr>
      <w:r>
        <w:t>Téléphone : $TELEPHONE — Télécopie : $FAX — Courriel : $EMAIL</w:t>
      </w:r>
    </w:p>
    <w:p>
      <w:pPr>
        <w:pStyle w:val="JurikaCorps"/>
      </w:pPr>
      <w:r>
        <w:t>Registre du commerce : $RC_VILLE, numéro $RC_NUMERO</w:t>
      </w:r>
    </w:p>
    <w:p>
      <w:pPr>
        <w:pStyle w:val="JurikaCorps"/>
      </w:pPr>
      <w:r>
        <w:t>Identifiant commun de l'entreprise (ICE) : $ICE</w:t>
      </w:r>
    </w:p>
    <w:p>
      <w:pPr>
        <w:pStyle w:val="JurikaCorps"/>
      </w:pPr>
      <w:r>
        <w:t>Identifiant fiscal : $IDENTIFIANT_FISCAL</w:t>
      </w:r>
    </w:p>
    <w:p>
      <w:pPr>
        <w:pStyle w:val="JurikaCorps"/>
      </w:pPr>
      <w:r>
        <w:t>Identifiant de taxe professionnelle : $IDENTIFIANT_TP</w:t>
      </w:r>
    </w:p>
    <w:p>
      <w:pPr>
        <w:pStyle w:val="JurikaCorps"/>
      </w:pPr>
      <w:r>
        <w:t>Capital social : $CAPITAL_CHIFFRES dirhams</w:t>
      </w:r>
    </w:p>
    <w:p>
      <w:pPr>
        <w:pStyle w:val="JurikaTitreSection"/>
      </w:pPr>
      <w:r>
        <w:t>II — REPRÉSENTANT LÉGAL</w:t>
      </w:r>
    </w:p>
    <w:p>
      <w:pPr>
        <w:pStyle w:val="JurikaBalise"/>
      </w:pPr>
      <w:r>
        <w:t>▼ DÉBUT BOUCLE — GERANTS</w:t>
      </w:r>
    </w:p>
    <w:p>
      <w:pPr>
        <w:pStyle w:val="JurikaCorps"/>
      </w:pPr>
      <w:r>
        <w:t>Nom et prénom : $GERANT_CIVILITE $GERANT_PRENOM $GERANT_NOM</w:t>
      </w:r>
    </w:p>
    <w:p>
      <w:pPr>
        <w:pStyle w:val="JurikaCorps"/>
      </w:pPr>
      <w:r>
        <w:t>Qualité : $GERANT_QUALITE</w:t>
      </w:r>
    </w:p>
    <w:p>
      <w:pPr>
        <w:pStyle w:val="JurikaCorps"/>
      </w:pPr>
      <w:r>
        <w:t>Né(e) le $GERANT_DATE_NAISSANCE à $GERANT_LIEU_NAISSANCE</w:t>
      </w:r>
    </w:p>
    <w:p>
      <w:pPr>
        <w:pStyle w:val="JurikaCorps"/>
      </w:pPr>
      <w:r>
        <w:t>Nationalité : $GERANT_NATIONALITE</w:t>
      </w:r>
    </w:p>
    <w:p>
      <w:pPr>
        <w:pStyle w:val="JurikaCorps"/>
      </w:pPr>
      <w:r>
        <w:t>Pièce d'identité : $GERANT_PIECE_TYPE n° $GERANT_PIECE_NUMERO</w:t>
      </w:r>
    </w:p>
    <w:p>
      <w:pPr>
        <w:pStyle w:val="JurikaCorps"/>
      </w:pPr>
      <w:r>
        <w:t>Adresse personnelle : $GERANT_ADRESSE</w:t>
      </w:r>
    </w:p>
    <w:p>
      <w:pPr>
        <w:pStyle w:val="JurikaBalise"/>
      </w:pPr>
      <w:r>
        <w:t>▲ FIN BOUCLE — GERANTS</w:t>
      </w:r>
    </w:p>
    <w:p>
      <w:pPr>
        <w:pStyle w:val="JurikaTitreSection"/>
      </w:pPr>
      <w:r>
        <w:t>III — ACTIVITÉ</w:t>
      </w:r>
    </w:p>
    <w:p>
      <w:pPr>
        <w:pStyle w:val="JurikaCorps"/>
      </w:pPr>
      <w:r>
        <w:t>Activité principale exercée : $ACTIVITE_PRINCIPALE</w:t>
      </w:r>
    </w:p>
    <w:p>
      <w:pPr>
        <w:pStyle w:val="JurikaBalise"/>
      </w:pPr>
      <w:r>
        <w:t>◇ SI : $ACTIVITES_AUTRES existe</w:t>
      </w:r>
    </w:p>
    <w:p>
      <w:pPr>
        <w:pStyle w:val="JurikaCorps"/>
      </w:pPr>
      <w:r>
        <w:t>Autres activités : $ACTIVITES_AUTRES</w:t>
      </w:r>
    </w:p>
    <w:p>
      <w:pPr>
        <w:pStyle w:val="JurikaBalise"/>
      </w:pPr>
      <w:r>
        <w:t>◆ FIN SI</w:t>
      </w:r>
    </w:p>
    <w:p>
      <w:pPr>
        <w:pStyle w:val="JurikaCorps"/>
      </w:pPr>
      <w:r>
        <w:t>Date de début d'activité : $DATE_DEBUT_ACTIVITE</w:t>
      </w:r>
    </w:p>
    <w:p>
      <w:pPr>
        <w:pStyle w:val="JurikaCorps"/>
      </w:pPr>
      <w:r>
        <w:t>Date d'embauche du premier salarié : $CNSS_DATE_PREMIER_SALARIE</w:t>
      </w:r>
    </w:p>
    <w:p>
      <w:pPr>
        <w:pStyle w:val="JurikaCorps"/>
      </w:pPr>
      <w:r>
        <w:t>Effectif salarié à la date de la demande : $CNSS_EFFECTIF</w:t>
      </w:r>
    </w:p>
    <w:p>
      <w:pPr>
        <w:pStyle w:val="JurikaCorps"/>
      </w:pPr>
      <w:r>
        <w:t>Caractère de l'activité :</w:t>
      </w:r>
    </w:p>
    <w:p>
      <w:pPr>
        <w:pStyle w:val="JurikaBalise"/>
      </w:pPr>
      <w:r>
        <w:t>◈ CASE À COCHER pilotée par $CNSS_ACTIVITE_CARACTERE</w:t>
      </w:r>
    </w:p>
    <w:p>
      <w:pPr>
        <w:pStyle w:val="JurikaListe"/>
      </w:pPr>
      <w:r>
        <w:t>Permanente</w:t>
      </w:r>
    </w:p>
    <w:p>
      <w:pPr>
        <w:pStyle w:val="JurikaListe"/>
      </w:pPr>
      <w:r>
        <w:t>Saisonnière</w:t>
      </w:r>
    </w:p>
    <w:p>
      <w:pPr>
        <w:pStyle w:val="JurikaListe"/>
      </w:pPr>
      <w:r>
        <w:t>Occasionnelle</w:t>
      </w:r>
    </w:p>
    <w:p>
      <w:pPr>
        <w:pStyle w:val="JurikaTitreSection"/>
      </w:pPr>
      <w:r>
        <w:t>IV — LIEUX D'ACTIVITÉ</w:t>
      </w:r>
    </w:p>
    <w:p>
      <w:pPr>
        <w:pStyle w:val="JurikaCorps"/>
      </w:pPr>
      <w:r>
        <w:t>Déclaration des adresses des lieux d'activité :</w:t>
      </w:r>
    </w:p>
    <w:p>
      <w:pPr>
        <w:pStyle w:val="JurikaBalise"/>
      </w:pPr>
      <w:r>
        <w:t>▼ DÉBUT BOUCLE — ETABLISSEMENTS</w:t>
      </w:r>
    </w:p>
    <w:p>
      <w:pPr>
        <w:pStyle w:val="JurikaCorps"/>
      </w:pPr>
      <w:r>
        <w:t>Établissement : $ETAB_ADRESSE, $ETAB_VILLE</w:t>
      </w:r>
    </w:p>
    <w:p>
      <w:pPr>
        <w:pStyle w:val="JurikaCorps"/>
      </w:pPr>
      <w:r>
        <w:t>Activité exercée : $ETAB_ACTIVITE</w:t>
      </w:r>
    </w:p>
    <w:p>
      <w:pPr>
        <w:pStyle w:val="JurikaBalise"/>
      </w:pPr>
      <w:r>
        <w:t>◇ SI : $ETAB_IDENTIFIANT_TP existe</w:t>
      </w:r>
    </w:p>
    <w:p>
      <w:pPr>
        <w:pStyle w:val="JurikaCorps"/>
      </w:pPr>
      <w:r>
        <w:t>Identifiant de taxe professionnelle : $ETAB_IDENTIFIANT_TP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◇ SI : $ETAB_EFFECTIF existe</w:t>
      </w:r>
    </w:p>
    <w:p>
      <w:pPr>
        <w:pStyle w:val="JurikaCorps"/>
      </w:pPr>
      <w:r>
        <w:t>Effectif : $ETAB_EFFECTIF</w:t>
      </w:r>
    </w:p>
    <w:p>
      <w:pPr>
        <w:pStyle w:val="JurikaBalise"/>
      </w:pPr>
      <w:r>
        <w:t>◆ FIN SI</w:t>
      </w:r>
    </w:p>
    <w:p>
      <w:pPr>
        <w:pStyle w:val="JurikaBalise"/>
      </w:pPr>
      <w:r>
        <w:t>▲ FIN BOUCLE — ETABLISSEMENTS</w:t>
      </w:r>
    </w:p>
    <w:p>
      <w:pPr>
        <w:pStyle w:val="JurikaTitreSection"/>
      </w:pPr>
      <w:r>
        <w:t>V — COORDONNÉES BANCAIRES</w:t>
      </w:r>
    </w:p>
    <w:p>
      <w:pPr>
        <w:pStyle w:val="JurikaCorps"/>
      </w:pPr>
      <w:r>
        <w:t>Banque : $BANQUE_DEPOSITAIRE — Agence : $BANQUE_AGENCE</w:t>
      </w:r>
    </w:p>
    <w:p>
      <w:pPr>
        <w:pStyle w:val="JurikaCorps"/>
      </w:pPr>
      <w:r>
        <w:t>Relevé d'identité bancaire : $RIB</w:t>
      </w:r>
    </w:p>
    <w:p>
      <w:pPr>
        <w:pStyle w:val="JurikaTitreSection"/>
      </w:pPr>
      <w:r>
        <w:t>VI — MODE DE DÉCLARATION ET DE PAIEMENT</w:t>
      </w:r>
    </w:p>
    <w:p>
      <w:pPr>
        <w:pStyle w:val="JurikaBalise"/>
      </w:pPr>
      <w:r>
        <w:t>◈ CASE À COCHER pilotée par $CNSS_MODE_DECLARATION</w:t>
      </w:r>
    </w:p>
    <w:p>
      <w:pPr>
        <w:pStyle w:val="JurikaListe"/>
      </w:pPr>
      <w:r>
        <w:t>Télédéclaration et télépaiement (DAMANCOM)</w:t>
      </w:r>
    </w:p>
    <w:p>
      <w:pPr>
        <w:pStyle w:val="JurikaListe"/>
      </w:pPr>
      <w:r>
        <w:t>Déclaration sur support papier</w:t>
      </w:r>
    </w:p>
    <w:p>
      <w:pPr>
        <w:pStyle w:val="JurikaBalise"/>
      </w:pPr>
      <w:r>
        <w:t>◇ SI : $CNSS_MODE_DECLARATION = « Télédéclaration et télépaiement (DAMANCOM) »</w:t>
      </w:r>
    </w:p>
    <w:p>
      <w:pPr>
        <w:pStyle w:val="JurikaCorps"/>
      </w:pPr>
      <w:r>
        <w:t>Personne habilitée pour la télédéclaration : $CNSS_CONTACT_NOM — $CNSS_CONTACT_TELEPHONE — $CNSS_CONTACT_EMAIL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VII — PIÈCES JOINTES</w:t>
      </w:r>
    </w:p>
    <w:p>
      <w:pPr>
        <w:pStyle w:val="JurikaListe"/>
      </w:pPr>
      <w:r>
        <w:t>Certificat d'immatriculation au registre du commerce (modèle J)</w:t>
      </w:r>
    </w:p>
    <w:p>
      <w:pPr>
        <w:pStyle w:val="JurikaListe"/>
      </w:pPr>
      <w:r>
        <w:t>Statuts de la société</w:t>
      </w:r>
    </w:p>
    <w:p>
      <w:pPr>
        <w:pStyle w:val="JurikaListe"/>
      </w:pPr>
      <w:r>
        <w:t>Copie de la pièce d'identité du représentant légal</w:t>
      </w:r>
    </w:p>
    <w:p>
      <w:pPr>
        <w:pStyle w:val="JurikaListe"/>
      </w:pPr>
      <w:r>
        <w:t>Attestation d'inscription à la taxe professionnelle</w:t>
      </w:r>
    </w:p>
    <w:p>
      <w:pPr>
        <w:pStyle w:val="JurikaListe"/>
      </w:pPr>
      <w:r>
        <w:t>Relevé d'identité bancaire</w:t>
      </w:r>
    </w:p>
    <w:p>
      <w:pPr>
        <w:pStyle w:val="JurikaBalise"/>
      </w:pPr>
      <w:r>
        <w:t>◇ SI : $CNSS_PIECES_COMPLEMENT existe</w:t>
      </w:r>
    </w:p>
    <w:p>
      <w:pPr>
        <w:pStyle w:val="JurikaListe"/>
      </w:pPr>
      <w:r>
        <w:t>$CNSS_PIECES_COMPLEMENT</w:t>
      </w:r>
    </w:p>
    <w:p>
      <w:pPr>
        <w:pStyle w:val="JurikaBalise"/>
      </w:pPr>
      <w:r>
        <w:t>◆ FIN SI</w:t>
      </w:r>
    </w:p>
    <w:p>
      <w:pPr>
        <w:pStyle w:val="JurikaTitreSection"/>
      </w:pPr>
      <w:r>
        <w:t>VIII — ENGAGEMENT ET SIGNATURE</w:t>
      </w:r>
    </w:p>
    <w:p>
      <w:pPr>
        <w:pStyle w:val="JurikaCorps"/>
      </w:pPr>
      <w:r>
        <w:t>Le soussigné certifie l'exactitude des renseignements portés sur la présente demande et s'engage à déclarer à la Caisse nationale de sécurité sociale les salariés qu'il emploie, à verser les cotisations dues aux échéances prescrites et à signaler tout changement affectant sa situation ou celle de son entreprise.</w:t>
      </w:r>
    </w:p>
    <w:p>
      <w:pPr>
        <w:pStyle w:val="JurikaCorps"/>
      </w:pPr>
      <w:r>
        <w:t>Fait à $LIEU_SIGNATURE, le $DATE_SIGNATURE.</w:t>
      </w:r>
    </w:p>
    <w:p>
      <w:pPr>
        <w:pStyle w:val="JurikaCorps"/>
      </w:pPr>
      <w:r>
        <w:t>Le représentant légal</w:t>
      </w:r>
    </w:p>
    <w:p>
      <w:pPr>
        <w:pStyle w:val="JurikaCorps"/>
      </w:pPr>
      <w:r>
        <w:t>$SIGNATAIRE_NOM_QUALITE</w:t>
      </w:r>
    </w:p>
    <w:p>
      <w:pPr>
        <w:pStyle w:val="JurikaCorps"/>
      </w:pPr>
      <w:r>
        <w:t>Cachet et signature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color w:val="595959"/>
        <w:sz w:val="18"/>
      </w:rPr>
      <w:t xml:space="preserve">Demande d'affiliation à la CNSS  —  </w:t>
    </w:r>
    <w:r>
      <w:rPr>
        <w:rFonts w:ascii="Times New Roman" w:hAnsi="Times New Roman" w:cs="Times New Roman"/>
        <w:color w:val="595959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cs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urikaCorps">
    <w:name w:val="JurikaCorps"/>
    <w:basedOn w:val="Normal"/>
    <w:pPr>
      <w:keepNext w:val="0"/>
      <w:spacing w:before="0" w:after="120" w:line="240" w:lineRule="auto"/>
      <w:jc w:val="both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EnTete">
    <w:name w:val="JurikaEnTete"/>
    <w:basedOn w:val="Normal"/>
    <w:pPr>
      <w:keepNext w:val="0"/>
      <w:spacing w:before="0" w:after="40" w:line="240" w:lineRule="auto"/>
      <w:jc w:val="center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TitreSection">
    <w:name w:val="JurikaTitreSection"/>
    <w:basedOn w:val="Normal"/>
    <w:pPr>
      <w:keepNext/>
      <w:keepLines/>
      <w:spacing w:before="280" w:after="120" w:line="240" w:lineRule="auto"/>
      <w:jc w:val="left"/>
    </w:pPr>
    <w:rPr>
      <w:rFonts w:ascii="Times New Roman" w:hAnsi="Times New Roman" w:cs="Times New Roman" w:eastAsia="Times New Roman"/>
      <w:b/>
      <w:i w:val="0"/>
      <w:sz w:val="24"/>
    </w:rPr>
  </w:style>
  <w:style w:type="paragraph" w:customStyle="1" w:styleId="JurikaTitreArticle">
    <w:name w:val="JurikaTitreArticle"/>
    <w:basedOn w:val="Normal"/>
    <w:pPr>
      <w:keepNext/>
      <w:keepLines/>
      <w:spacing w:before="200" w:after="80" w:line="240" w:lineRule="auto"/>
      <w:jc w:val="left"/>
    </w:pPr>
    <w:rPr>
      <w:rFonts w:ascii="Times New Roman" w:hAnsi="Times New Roman" w:cs="Times New Roman" w:eastAsia="Times New Roman"/>
      <w:b/>
      <w:i w:val="0"/>
      <w:sz w:val="22"/>
    </w:rPr>
  </w:style>
  <w:style w:type="paragraph" w:customStyle="1" w:styleId="JurikaSous-Titre">
    <w:name w:val="JurikaSous-Titre"/>
    <w:basedOn w:val="Normal"/>
    <w:pPr>
      <w:keepNext/>
      <w:keepLines/>
      <w:spacing w:before="160" w:after="80" w:line="240" w:lineRule="auto"/>
      <w:jc w:val="left"/>
    </w:pPr>
    <w:rPr>
      <w:rFonts w:ascii="Times New Roman" w:hAnsi="Times New Roman" w:cs="Times New Roman" w:eastAsia="Times New Roman"/>
      <w:b/>
      <w:i/>
      <w:sz w:val="22"/>
    </w:rPr>
  </w:style>
  <w:style w:type="paragraph" w:customStyle="1" w:styleId="JurikaListe">
    <w:name w:val="JurikaListe"/>
    <w:basedOn w:val="Normal"/>
    <w:pPr>
      <w:keepNext w:val="0"/>
      <w:spacing w:before="0" w:after="60" w:line="240" w:lineRule="auto"/>
      <w:ind w:left="425"/>
      <w:jc w:val="left"/>
    </w:pPr>
    <w:rPr>
      <w:rFonts w:ascii="Times New Roman" w:hAnsi="Times New Roman" w:cs="Times New Roman" w:eastAsia="Times New Roman"/>
      <w:b w:val="0"/>
      <w:i w:val="0"/>
      <w:sz w:val="22"/>
    </w:rPr>
  </w:style>
  <w:style w:type="paragraph" w:customStyle="1" w:styleId="JurikaBalise">
    <w:name w:val="JurikaBalise"/>
    <w:basedOn w:val="Normal"/>
    <w:pPr>
      <w:keepNext w:val="0"/>
      <w:spacing w:before="80" w:after="80" w:line="240" w:lineRule="auto"/>
      <w:jc w:val="left"/>
    </w:pPr>
    <w:rPr>
      <w:rFonts w:ascii="Times New Roman" w:hAnsi="Times New Roman" w:cs="Times New Roman" w:eastAsia="Times New Roman"/>
      <w:b w:val="0"/>
      <w:i/>
      <w:color w:val="595959"/>
      <w:sz w:val="20"/>
    </w:rPr>
  </w:style>
  <w:style w:type="paragraph" w:customStyle="1" w:styleId="JurikaCitation">
    <w:name w:val="JurikaCitation"/>
    <w:basedOn w:val="Normal"/>
    <w:pPr>
      <w:keepNext w:val="0"/>
      <w:spacing w:before="120" w:after="120" w:line="240" w:lineRule="auto"/>
      <w:ind w:left="425"/>
      <w:jc w:val="both"/>
    </w:pPr>
    <w:rPr>
      <w:rFonts w:ascii="Times New Roman" w:hAnsi="Times New Roman" w:cs="Times New Roman" w:eastAsia="Times New Roman"/>
      <w:b w:val="0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