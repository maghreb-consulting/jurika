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$DENOMINATION —</w:t>
      </w:r>
    </w:p>
    <w:p>
      <w:pPr>
        <w:pStyle w:val="JurikaBalise"/>
      </w:pPr>
      <w:r>
        <w:t>◇ SI : $ASSOCIE_UNIQUE = « oui »</w:t>
      </w:r>
    </w:p>
    <w:p>
      <w:pPr>
        <w:pStyle w:val="JurikaEnTete"/>
      </w:pPr>
      <w:r>
        <w:t>SARL AU</w:t>
      </w:r>
    </w:p>
    <w:p>
      <w:pPr>
        <w:pStyle w:val="JurikaBalise"/>
      </w:pPr>
      <w:r>
        <w:t>◇ SINON</w:t>
      </w:r>
    </w:p>
    <w:p>
      <w:pPr>
        <w:pStyle w:val="JurikaEnTete"/>
      </w:pPr>
      <w:r>
        <w:t>SARL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$ASSOCIE_UNIQUE = « oui »</w:t>
      </w:r>
    </w:p>
    <w:p>
      <w:pPr>
        <w:pStyle w:val="JurikaEnTete"/>
      </w:pPr>
      <w:r>
        <w:t>SOCIÉTÉ À RESPONSABILITÉ LIMITÉE À ASSOCIÉ UNIQUE</w:t>
      </w:r>
    </w:p>
    <w:p>
      <w:pPr>
        <w:pStyle w:val="JurikaBalise"/>
      </w:pPr>
      <w:r>
        <w:t>◇ SINON</w:t>
      </w:r>
    </w:p>
    <w:p>
      <w:pPr>
        <w:pStyle w:val="JurikaEnTete"/>
      </w:pPr>
      <w:r>
        <w:t>SOCIÉTÉ À RESPONSABILITÉ LIMITÉE</w:t>
      </w:r>
    </w:p>
    <w:p>
      <w:pPr>
        <w:pStyle w:val="JurikaBalise"/>
      </w:pPr>
      <w:r>
        <w:t>◆ FIN SI</w:t>
      </w:r>
    </w:p>
    <w:p>
      <w:pPr>
        <w:pStyle w:val="JurikaEnTete"/>
      </w:pPr>
      <w:r>
        <w:t>AU CAPITAL DE $CAPITAL_CHIFFRES DIRHAMS</w:t>
      </w:r>
    </w:p>
    <w:p>
      <w:pPr>
        <w:pStyle w:val="JurikaEnTete"/>
      </w:pPr>
      <w:r>
        <w:t>SIÈGE SOCIAL : $SIEGE_SOCIAL</w:t>
      </w:r>
    </w:p>
    <w:p>
      <w:pPr>
        <w:pStyle w:val="JurikaEnTete"/>
      </w:pPr>
      <w:r>
        <w:t>SOCIÉTÉ EN COURS DE FORMATION</w:t>
      </w:r>
    </w:p>
    <w:p>
      <w:pPr>
        <w:pStyle w:val="JurikaEnTete"/>
      </w:pPr>
      <w:r>
        <w:t>ACTE DE NOMINATION DU GÉRANT</w:t>
      </w:r>
    </w:p>
    <w:p>
      <w:pPr>
        <w:pStyle w:val="JurikaTitreSection"/>
      </w:pPr>
      <w:r>
        <w:t>COMPARUTION</w:t>
      </w:r>
    </w:p>
    <w:p>
      <w:pPr>
        <w:pStyle w:val="JurikaCorps"/>
      </w:pPr>
      <w:r>
        <w:t>Le $DATE_SIGNATURE, à $HEURE_ACTE,</w:t>
      </w:r>
    </w:p>
    <w:p>
      <w:pPr>
        <w:pStyle w:val="JurikaBalise"/>
      </w:pPr>
      <w:r>
        <w:t>◇ SI : $ASSOCIE_UNIQUE = « non »</w:t>
      </w:r>
    </w:p>
    <w:p>
      <w:pPr>
        <w:pStyle w:val="JurikaCorps"/>
      </w:pPr>
      <w:r>
        <w:t>Les soussignés :</w:t>
      </w:r>
    </w:p>
    <w:p>
      <w:pPr>
        <w:pStyle w:val="JurikaBalise"/>
      </w:pPr>
      <w:r>
        <w:t>▼ DÉBUT BOUCLE — ASSOCIES</w:t>
      </w:r>
    </w:p>
    <w:p>
      <w:pPr>
        <w:pStyle w:val="JurikaBalise"/>
      </w:pPr>
      <w:r>
        <w:t>◇ SI : $ASSOCIE_TYPE = « personne physique »</w:t>
      </w:r>
    </w:p>
    <w:p>
      <w:pPr>
        <w:pStyle w:val="JurikaListe"/>
      </w:pPr>
      <w:r>
        <w:t>$ASSOCIE_CIVILITE $ASSOCIE_PRENOM $ASSOCIE_NOM, de nationalité $ASSOCIE_NATIONALITE, demeurant à $ASSOCIE_ADRESSE, titulaire de la $ASSOCIE_PIECE_TYPE n° $ASSOCIE_PIECE_NUMERO.</w:t>
      </w:r>
    </w:p>
    <w:p>
      <w:pPr>
        <w:pStyle w:val="JurikaBalise"/>
      </w:pPr>
      <w:r>
        <w:t>◇ SINON (: $ASSOCIE_TYPE = « personne morale »)</w:t>
      </w:r>
    </w:p>
    <w:p>
      <w:pPr>
        <w:pStyle w:val="JurikaListe"/>
      </w:pPr>
      <w:r>
        <w:t>La société $ASSOCIE_DENOMINATION, $ASSOCIE_FORME au capital de $ASSOCIE_CAPITAL, dont le siège social est situé à $ASSOCIE_SIEGE, immatriculée au registre du commerce de $ASSOCIE_RC_VILLE sous le numéro $ASSOCIE_RC_NUMERO, représentée par $ASSOCIE_REPRESENTANT_NOM.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ASSOCIES</w:t>
      </w:r>
    </w:p>
    <w:p>
      <w:pPr>
        <w:pStyle w:val="JurikaCorps"/>
      </w:pPr>
      <w:r>
        <w:t>seuls associés de la société $DENOMINATION, au capital de $CAPITAL_CHIFFRES dirhams, dont le siège social est fixé à $SIEGE_SOCIAL, en cours de formation, se sont réunis à l'issue de la signature des statuts afin de nommer, d'un commun accord, le premier gérant de ladite société, conformément à l'article $ARTICLE_DESIGNATION_STATUTS des statuts.</w:t>
      </w:r>
    </w:p>
    <w:p>
      <w:pPr>
        <w:pStyle w:val="JurikaBalise"/>
      </w:pPr>
      <w:r>
        <w:t>◇ SINON (: $ASSOCIE_UNIQUE = « oui »)</w:t>
      </w:r>
    </w:p>
    <w:p>
      <w:pPr>
        <w:pStyle w:val="JurikaCorps"/>
      </w:pPr>
      <w:r>
        <w:t>Le soussigné :</w:t>
      </w:r>
    </w:p>
    <w:p>
      <w:pPr>
        <w:pStyle w:val="JurikaBalise"/>
      </w:pPr>
      <w:r>
        <w:t>◇ SI : $ASSOCIE_TYPE = « personne physique »</w:t>
      </w:r>
    </w:p>
    <w:p>
      <w:pPr>
        <w:pStyle w:val="JurikaCorps"/>
      </w:pPr>
      <w:r>
        <w:t>$ASSOCIE_CIVILITE $ASSOCIE_PRENOM $ASSOCIE_NOM, de nationalité $ASSOCIE_NATIONALITE, demeurant à $ASSOCIE_ADRESSE, titulaire de la $ASSOCIE_PIECE_TYPE n° $ASSOCIE_PIECE_NUMERO.</w:t>
      </w:r>
    </w:p>
    <w:p>
      <w:pPr>
        <w:pStyle w:val="JurikaBalise"/>
      </w:pPr>
      <w:r>
        <w:t>◇ SINON (: $ASSOCIE_TYPE = « personne morale »)</w:t>
      </w:r>
    </w:p>
    <w:p>
      <w:pPr>
        <w:pStyle w:val="JurikaCorps"/>
      </w:pPr>
      <w:r>
        <w:t>La société $ASSOCIE_DENOMINATION, $ASSOCIE_FORME au capital de $ASSOCIE_CAPITAL, dont le siège social est situé à $ASSOCIE_SIEGE, immatriculée au registre du commerce de $ASSOCIE_RC_VILLE sous le numéro $ASSOCIE_RC_NUMERO, représentée par $ASSOCIE_REPRESENTANT_NOM.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associé unique de la société $DENOMINATION, au capital de $CAPITAL_CHIFFRES dirhams, dont le siège social est fixé à $SIEGE_SOCIAL, en cours de formation, à l'issue de la signature des statuts, décide de désigner le premier gérant de ladite société, conformément à l'article $ARTICLE_DESIGNATION_STATUTS des statuts.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À cet effet, il a été arrêté ce qui suit :</w:t>
      </w:r>
    </w:p>
    <w:p>
      <w:pPr>
        <w:pStyle w:val="JurikaTitreSection"/>
      </w:pPr>
      <w:r>
        <w:t>I — NOMINATION DU GÉRANT</w:t>
      </w:r>
    </w:p>
    <w:p>
      <w:pPr>
        <w:pStyle w:val="JurikaCorps"/>
      </w:pPr>
      <w:r>
        <w:t>Est (sont) désigné(s) en qualité de premier(s) gérant(s) de la société, pour une durée de $DUREE_GERANCE :</w:t>
      </w:r>
    </w:p>
    <w:p>
      <w:pPr>
        <w:pStyle w:val="JurikaBalise"/>
      </w:pPr>
      <w:r>
        <w:t>▼ DÉBUT BOUCLE — GERANTS</w:t>
      </w:r>
    </w:p>
    <w:p>
      <w:pPr>
        <w:pStyle w:val="JurikaListe"/>
      </w:pPr>
      <w:r>
        <w:t>$GERANT_CIVILITE $GERANT_PRENOM $GERANT_NOM, de nationalité $GERANT_NATIONALITE, demeurant à $GERANT_ADRESSE, né(e) le $GERANT_DATE_NAISSANCE, titulaire de la $GERANT_PIECE_TYPE n° $GERANT_PIECE_NUMERO.</w:t>
      </w:r>
    </w:p>
    <w:p>
      <w:pPr>
        <w:pStyle w:val="JurikaBalise"/>
      </w:pPr>
      <w:r>
        <w:t>▲ FIN BOUCLE — GERANTS</w:t>
      </w:r>
    </w:p>
    <w:p>
      <w:pPr>
        <w:pStyle w:val="JurikaCorps"/>
      </w:pPr>
      <w:r>
        <w:t>Le(s) gérant(s) n'entrera (n'entreront) effectivement en fonction qu'à compter du jour où la société aura été immatriculée au registre du commerce de $VILLE_GREFFE. Le(s) gérant(s) déclare(nt) accepter les fonctions qui lui (leur) sont conférées et n'être frappé(s) d'aucune incapacité, interdiction ou déchéance susceptible d'empêcher l'exercice de ce mandat.</w:t>
      </w:r>
    </w:p>
    <w:p>
      <w:pPr>
        <w:pStyle w:val="JurikaTitreSection"/>
      </w:pPr>
      <w:r>
        <w:t>II — POUVOIRS DU GÉRANT</w:t>
      </w:r>
    </w:p>
    <w:p>
      <w:pPr>
        <w:pStyle w:val="JurikaCorps"/>
      </w:pPr>
      <w:r>
        <w:t>Le gérant exerce ses fonctions dans le cadre des dispositions légales et réglementaires et dans les conditions prévues au Titre III des statuts.</w:t>
      </w:r>
    </w:p>
    <w:p>
      <w:pPr>
        <w:pStyle w:val="JurikaTitreSection"/>
      </w:pPr>
      <w:r>
        <w:t>III — RÉMUNÉRATION DU GÉRANT</w:t>
      </w:r>
    </w:p>
    <w:p>
      <w:pPr>
        <w:pStyle w:val="JurikaCorps"/>
      </w:pPr>
      <w:r>
        <w:t>La rémunération du gérant sera fixée ultérieurement. En outre, il aura droit au remboursement de ses frais de représentation et de déplacement, sur justificatifs.</w:t>
      </w:r>
    </w:p>
    <w:p>
      <w:pPr>
        <w:pStyle w:val="JurikaTitreSection"/>
      </w:pPr>
      <w:r>
        <w:t>SIGNATURES</w:t>
      </w:r>
    </w:p>
    <w:p>
      <w:pPr>
        <w:pStyle w:val="JurikaCorps"/>
      </w:pPr>
      <w:r>
        <w:t>Fait à $LIEU_SIGNATURE, le $DATE_SIGNATURE, en autant d'originaux que nécessaire pour le dépôt d'un exemplaire au siège social et l'exécution des diverses formalités légales.</w:t>
      </w:r>
    </w:p>
    <w:p>
      <w:pPr>
        <w:pStyle w:val="JurikaBalise"/>
      </w:pPr>
      <w:r>
        <w:t>◇ SI : $ASSOCIE_UNIQUE = « non »</w:t>
      </w:r>
    </w:p>
    <w:p>
      <w:pPr>
        <w:pStyle w:val="JurikaCorps"/>
      </w:pPr>
      <w:r>
        <w:t>Signature des associés :</w:t>
      </w:r>
    </w:p>
    <w:p>
      <w:pPr>
        <w:pStyle w:val="JurikaBalise"/>
      </w:pPr>
      <w:r>
        <w:t>▼ DÉBUT BOUCLE — ASSOCIES</w:t>
      </w:r>
    </w:p>
    <w:p>
      <w:pPr>
        <w:pStyle w:val="JurikaBalise"/>
      </w:pPr>
      <w:r>
        <w:t>◇ SI : $ASSOCIE_TYPE = « personne physique »</w:t>
      </w:r>
    </w:p>
    <w:p>
      <w:pPr>
        <w:pStyle w:val="JurikaListe"/>
      </w:pPr>
      <w:r>
        <w:t>$ASSOCIE_CIVILITE $ASSOCIE_PRENOM $ASSOCIE_NOM</w:t>
      </w:r>
    </w:p>
    <w:p>
      <w:pPr>
        <w:pStyle w:val="JurikaBalise"/>
      </w:pPr>
      <w:r>
        <w:t>◇ SINON (: $ASSOCIE_TYPE = « personne morale »)</w:t>
      </w:r>
    </w:p>
    <w:p>
      <w:pPr>
        <w:pStyle w:val="JurikaListe"/>
      </w:pPr>
      <w:r>
        <w:t>La société $ASSOCIE_DENOMINATION, représentée par $ASSOCIE_REPRESENTANT_NOM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ASSOCIES</w:t>
      </w:r>
    </w:p>
    <w:p>
      <w:pPr>
        <w:pStyle w:val="JurikaBalise"/>
      </w:pPr>
      <w:r>
        <w:t>◇ SINON (: $ASSOCIE_UNIQUE = « oui »)</w:t>
      </w:r>
    </w:p>
    <w:p>
      <w:pPr>
        <w:pStyle w:val="JurikaCorps"/>
      </w:pPr>
      <w:r>
        <w:t>L'ASSOCIÉ UNIQUE :</w:t>
      </w:r>
    </w:p>
    <w:p>
      <w:pPr>
        <w:pStyle w:val="JurikaBalise"/>
      </w:pPr>
      <w:r>
        <w:t>◇ SI : $ASSOCIE_TYPE = « personne physique »</w:t>
      </w:r>
    </w:p>
    <w:p>
      <w:pPr>
        <w:pStyle w:val="JurikaCorps"/>
      </w:pPr>
      <w:r>
        <w:t>$ASSOCIE_CIVILITE $ASSOCIE_PRENOM $ASSOCIE_NOM</w:t>
      </w:r>
    </w:p>
    <w:p>
      <w:pPr>
        <w:pStyle w:val="JurikaBalise"/>
      </w:pPr>
      <w:r>
        <w:t>◇ SINON (: $ASSOCIE_TYPE = « personne morale »)</w:t>
      </w:r>
    </w:p>
    <w:p>
      <w:pPr>
        <w:pStyle w:val="JurikaCorps"/>
      </w:pPr>
      <w:r>
        <w:t>La société $ASSOCIE_DENOMINATION, représentée par $ASSOCIE_REPRESENTANT_NOM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Pour acceptation de ses fonctions de gérant :</w:t>
      </w:r>
    </w:p>
    <w:p>
      <w:pPr>
        <w:pStyle w:val="JurikaBalise"/>
      </w:pPr>
      <w:r>
        <w:t>▼ DÉBUT BOUCLE — GERANTS</w:t>
      </w:r>
    </w:p>
    <w:p>
      <w:pPr>
        <w:pStyle w:val="JurikaListe"/>
      </w:pPr>
      <w:r>
        <w:t>$GERANT_CIVILITE $GERANT_PRENOM $GERANT_NOM</w:t>
      </w:r>
    </w:p>
    <w:p>
      <w:pPr>
        <w:pStyle w:val="JurikaBalise"/>
      </w:pPr>
      <w:r>
        <w:t>▲ FIN BOUCLE — GERANTS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Acte de nomination du gérant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