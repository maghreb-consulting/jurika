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urikaEnTete"/>
      </w:pPr>
      <w:r>
        <w:t>$DENOMINATION — SARL</w:t>
      </w:r>
    </w:p>
    <w:p>
      <w:pPr>
        <w:pStyle w:val="JurikaEnTete"/>
      </w:pPr>
      <w:r>
        <w:t>SOCIÉTÉ À RESPONSABILITÉ LIMITÉE</w:t>
      </w:r>
    </w:p>
    <w:p>
      <w:pPr>
        <w:pStyle w:val="JurikaEnTete"/>
      </w:pPr>
      <w:r>
        <w:t>AU CAPITAL DE $CAPITAL_CHIFFRES DIRHAMS</w:t>
      </w:r>
    </w:p>
    <w:p>
      <w:pPr>
        <w:pStyle w:val="JurikaEnTete"/>
      </w:pPr>
      <w:r>
        <w:t>SIÈGE SOCIAL : $SIEGE_SOCIAL</w:t>
      </w:r>
    </w:p>
    <w:p>
      <w:pPr>
        <w:pStyle w:val="JurikaBalise"/>
      </w:pPr>
      <w:r>
        <w:t>◇ SI : $RC_NUMERO existe</w:t>
      </w:r>
    </w:p>
    <w:p>
      <w:pPr>
        <w:pStyle w:val="JurikaEnTete"/>
      </w:pPr>
      <w:r>
        <w:t>IMMATRICULÉE AU REGISTRE DU COMMERCE DE $VILLE_GREFFE SOUS LE N° $RC_NUMERO</w:t>
      </w:r>
    </w:p>
    <w:p>
      <w:pPr>
        <w:pStyle w:val="JurikaBalise"/>
      </w:pPr>
      <w:r>
        <w:t>◆ FIN SI</w:t>
      </w:r>
    </w:p>
    <w:p>
      <w:pPr>
        <w:pStyle w:val="JurikaBalise"/>
      </w:pPr>
      <w:r>
        <w:t>◇ SI : $ICE existe</w:t>
      </w:r>
    </w:p>
    <w:p>
      <w:pPr>
        <w:pStyle w:val="JurikaEnTete"/>
      </w:pPr>
      <w:r>
        <w:t>IDENTIFIANT COMMUN DE L'ENTREPRISE (ICE) : $ICE</w:t>
      </w:r>
    </w:p>
    <w:p>
      <w:pPr>
        <w:pStyle w:val="JurikaBalise"/>
      </w:pPr>
      <w:r>
        <w:t>◆ FIN SI</w:t>
      </w:r>
    </w:p>
    <w:p>
      <w:pPr>
        <w:pStyle w:val="JurikaEnTete"/>
      </w:pPr>
      <w:r>
        <w:t>STATUTS</w:t>
      </w:r>
    </w:p>
    <w:p>
      <w:pPr>
        <w:pStyle w:val="JurikaTitreSection"/>
      </w:pPr>
      <w:r>
        <w:t>COMPARUTION DES ASSOCIÉS</w:t>
      </w:r>
    </w:p>
    <w:p>
      <w:pPr>
        <w:pStyle w:val="JurikaCorps"/>
      </w:pPr>
      <w:r>
        <w:t>LES SOUSSIGNÉS :</w:t>
      </w:r>
    </w:p>
    <w:p>
      <w:pPr>
        <w:pStyle w:val="JurikaBalise"/>
      </w:pPr>
      <w:r>
        <w:t>▼ DÉBUT BOUCLE — ASSOCIES</w:t>
      </w:r>
    </w:p>
    <w:p>
      <w:pPr>
        <w:pStyle w:val="JurikaBalise"/>
      </w:pPr>
      <w:r>
        <w:t>◇ SI : $ASSOCIE_TYPE = « personne physique »</w:t>
      </w:r>
    </w:p>
    <w:p>
      <w:pPr>
        <w:pStyle w:val="JurikaBalise"/>
      </w:pPr>
      <w:r>
        <w:t>◇ SI : $ASSOCIE_GENRE = « féminin »</w:t>
      </w:r>
    </w:p>
    <w:p>
      <w:pPr>
        <w:pStyle w:val="JurikaListe"/>
      </w:pPr>
      <w:r>
        <w:t>$ASSOCIE_CIVILITE $ASSOCIE_PRENOM $ASSOCIE_NOM, de nationalité $ASSOCIE_NATIONALITE, née le $ASSOCIE_DATE_NAISSANCE à $ASSOCIE_LIEU_NAISSANCE, demeurant à $ASSOCIE_ADRESSE, titulaire de la $ASSOCIE_PIECE_TYPE n° $ASSOCIE_PIECE_NUMERO.</w:t>
      </w:r>
    </w:p>
    <w:p>
      <w:pPr>
        <w:pStyle w:val="JurikaBalise"/>
      </w:pPr>
      <w:r>
        <w:t>◇ SINON</w:t>
      </w:r>
    </w:p>
    <w:p>
      <w:pPr>
        <w:pStyle w:val="JurikaListe"/>
      </w:pPr>
      <w:r>
        <w:t>$ASSOCIE_CIVILITE $ASSOCIE_PRENOM $ASSOCIE_NOM, de nationalité $ASSOCIE_NATIONALITE, né le $ASSOCIE_DATE_NAISSANCE à $ASSOCIE_LIEU_NAISSANCE, demeurant à $ASSOCIE_ADRESSE, titulaire de la $ASSOCIE_PIECE_TYPE n° $ASSOCIE_PIECE_NUMERO.</w:t>
      </w:r>
    </w:p>
    <w:p>
      <w:pPr>
        <w:pStyle w:val="JurikaBalise"/>
      </w:pPr>
      <w:r>
        <w:t>◆ FIN SI</w:t>
      </w:r>
    </w:p>
    <w:p>
      <w:pPr>
        <w:pStyle w:val="JurikaBalise"/>
      </w:pPr>
      <w:r>
        <w:t>◇ SINON (: $ASSOCIE_TYPE = « personne morale »)</w:t>
      </w:r>
    </w:p>
    <w:p>
      <w:pPr>
        <w:pStyle w:val="JurikaListe"/>
      </w:pPr>
      <w:r>
        <w:t>La société $ASSOCIE_DENOMINATION, $ASSOCIE_FORME au capital de $ASSOCIE_CAPITAL, dont le siège social est situé à $ASSOCIE_SIEGE, immatriculée au registre du commerce de $ASSOCIE_RC_VILLE sous le numéro $ASSOCIE_RC_NUMERO, représentée par $ASSOCIE_REPRESENTANT_NOM, agissant en qualité de $ASSOCIE_REPRESENTANT_QUALITE.</w:t>
      </w:r>
    </w:p>
    <w:p>
      <w:pPr>
        <w:pStyle w:val="JurikaBalise"/>
      </w:pPr>
      <w:r>
        <w:t>◆ FIN SI</w:t>
      </w:r>
    </w:p>
    <w:p>
      <w:pPr>
        <w:pStyle w:val="JurikaBalise"/>
      </w:pPr>
      <w:r>
        <w:t>▲ FIN BOUCLE — ASSOCIES</w:t>
      </w:r>
    </w:p>
    <w:p>
      <w:pPr>
        <w:pStyle w:val="JurikaCorps"/>
      </w:pPr>
      <w:r>
        <w:t>ONT ÉTABLI AINSI QU'IL SUIT LES STATUTS D'UNE SOCIÉTÉ À RESPONSABILITÉ LIMITÉE QU'ILS ONT CONVENU DE CONSTITUER ENTRE EUX ET QU'ILS DÉPOSERONT AU GREFFE DU TRIBUNAL DE COMMERCE DE $VILLE_GREFFE.</w:t>
      </w:r>
    </w:p>
    <w:p>
      <w:pPr>
        <w:pStyle w:val="JurikaTitreSection"/>
      </w:pPr>
      <w:r>
        <w:t>TITRE PREMIER : FORME — DÉNOMINATION — OBJET — SIÈGE — DURÉE</w:t>
      </w:r>
    </w:p>
    <w:p>
      <w:pPr>
        <w:pStyle w:val="JurikaTitreArticle"/>
      </w:pPr>
      <w:r>
        <w:t>ARTICLE 1 — FORME</w:t>
      </w:r>
    </w:p>
    <w:p>
      <w:pPr>
        <w:pStyle w:val="JurikaCorps"/>
      </w:pPr>
      <w:r>
        <w:t>Il est formé entre les soussignés, propriétaires des parts ci-après créées et de celles qui pourraient l'être ultérieurement, une société à responsabilité limitée qui sera régie par les lois et règlements en vigueur, et notamment le dahir n° 1-97-49 du 5 chaoual 1417 (13 février 1997) portant promulgation de la loi n° 5-96, telle que modifiée et complétée, ainsi que par les présents statuts.</w:t>
      </w:r>
    </w:p>
    <w:p>
      <w:pPr>
        <w:pStyle w:val="JurikaTitreArticle"/>
      </w:pPr>
      <w:r>
        <w:t>ARTICLE 2 — DÉNOMINATION SOCIALE</w:t>
      </w:r>
    </w:p>
    <w:p>
      <w:pPr>
        <w:pStyle w:val="JurikaCorps"/>
      </w:pPr>
      <w:r>
        <w:t>La dénomination de la société est : « $DENOMINATION » SARL.</w:t>
      </w:r>
    </w:p>
    <w:p>
      <w:pPr>
        <w:pStyle w:val="JurikaCorps"/>
      </w:pPr>
      <w:r>
        <w:t>Les actes et documents émanant de la société et destinés aux tiers indiqueront la dénomination sociale, précédée ou suivie immédiatement de la mention « Société à Responsabilité Limitée » ou des initiales « SARL », de l'énonciation du capital social, du siège social, du numéro d'immatriculation au registre du commerce et de l'identifiant commun de l'entreprise (ICE).</w:t>
      </w:r>
    </w:p>
    <w:p>
      <w:pPr>
        <w:pStyle w:val="JurikaBalise"/>
      </w:pPr>
      <w:r>
        <w:t>◇ SI : $ICE existe</w:t>
      </w:r>
    </w:p>
    <w:p>
      <w:pPr>
        <w:pStyle w:val="JurikaCorps"/>
      </w:pPr>
      <w:r>
        <w:t>L'identifiant commun de l'entreprise attribué à la société est le n° $ICE.</w:t>
      </w:r>
    </w:p>
    <w:p>
      <w:pPr>
        <w:pStyle w:val="JurikaBalise"/>
      </w:pPr>
      <w:r>
        <w:t>◆ FIN SI</w:t>
      </w:r>
    </w:p>
    <w:p>
      <w:pPr>
        <w:pStyle w:val="JurikaTitreArticle"/>
      </w:pPr>
      <w:r>
        <w:t>ARTICLE 3 — OBJET SOCIAL</w:t>
      </w:r>
    </w:p>
    <w:p>
      <w:pPr>
        <w:pStyle w:val="JurikaCorps"/>
      </w:pPr>
      <w:r>
        <w:t>La société a pour objet, tant au Maroc qu'à l'étranger, directement ou indirectement, pour son compte ou pour le compte de tiers :</w:t>
      </w:r>
    </w:p>
    <w:p>
      <w:pPr>
        <w:pStyle w:val="JurikaCorps"/>
      </w:pPr>
      <w:r>
        <w:t>$OBJET_SOCIAL</w:t>
      </w:r>
    </w:p>
    <w:p>
      <w:pPr>
        <w:pStyle w:val="JurikaCorps"/>
      </w:pPr>
      <w:r>
        <w:t>Et plus généralement, toutes opérations commerciales, industrielles, mobilières, immobilières et financières se rattachant directement ou indirectement à l'objet social ou susceptibles d'en favoriser la réalisation et le développement.</w:t>
      </w:r>
    </w:p>
    <w:p>
      <w:pPr>
        <w:pStyle w:val="JurikaTitreArticle"/>
      </w:pPr>
      <w:r>
        <w:t>ARTICLE 4 — SIÈGE SOCIAL</w:t>
      </w:r>
    </w:p>
    <w:p>
      <w:pPr>
        <w:pStyle w:val="JurikaCorps"/>
      </w:pPr>
      <w:r>
        <w:t>Le siège social est fixé à : $SIEGE_SOCIAL.</w:t>
      </w:r>
    </w:p>
    <w:p>
      <w:pPr>
        <w:pStyle w:val="JurikaCorps"/>
      </w:pPr>
      <w:r>
        <w:t>Il pourra être transféré en tout autre lieu en vertu d'une décision collective des associés prise à la majorité requise pour les modifications statutaires. La création, le déplacement et la fermeture d'établissements annexes en tous lieux interviennent sur simple décision de la gérance, sous réserve du respect des limitations de pouvoirs éventuellement stipulées pour ces opérations.</w:t>
      </w:r>
    </w:p>
    <w:p>
      <w:pPr>
        <w:pStyle w:val="JurikaTitreArticle"/>
      </w:pPr>
      <w:r>
        <w:t>ARTICLE 5 — DURÉE DE LA SOCIÉTÉ</w:t>
      </w:r>
    </w:p>
    <w:p>
      <w:pPr>
        <w:pStyle w:val="JurikaCorps"/>
      </w:pPr>
      <w:r>
        <w:t>La durée de la société est fixée à $DUREE_SOCIETE années à compter du jour de son immatriculation au registre du commerce, sauf les cas de dissolution anticipée ou de prorogation prévus aux présents statuts et par la loi.</w:t>
      </w:r>
    </w:p>
    <w:p>
      <w:pPr>
        <w:pStyle w:val="JurikaCorps"/>
      </w:pPr>
      <w:r>
        <w:t>La décision de prorogation devra être prise un an au moins avant la date d'expiration de la société, dans les conditions requises pour les modifications statutaires, à l'initiative de la gérance.</w:t>
      </w:r>
    </w:p>
    <w:p>
      <w:pPr>
        <w:pStyle w:val="JurikaTitreSection"/>
      </w:pPr>
      <w:r>
        <w:t>TITRE DEUXIÈME : APPORTS — CAPITAL SOCIAL — PARTS SOCIALES</w:t>
      </w:r>
    </w:p>
    <w:p>
      <w:pPr>
        <w:pStyle w:val="JurikaTitreArticle"/>
      </w:pPr>
      <w:r>
        <w:t>ARTICLE 6 — APPORTS</w:t>
      </w:r>
    </w:p>
    <w:p>
      <w:pPr>
        <w:pStyle w:val="JurikaBalise"/>
      </w:pPr>
      <w:r>
        <w:t>▼ DÉBUT BOUCLE — APPORTS_PAR_ASSOCIE</w:t>
      </w:r>
    </w:p>
    <w:p>
      <w:pPr>
        <w:pStyle w:val="JurikaBalise"/>
      </w:pPr>
      <w:r>
        <w:t>◇ SI : $APPORT_TYPE = « numéraire »</w:t>
      </w:r>
    </w:p>
    <w:p>
      <w:pPr>
        <w:pStyle w:val="JurikaListe"/>
      </w:pPr>
      <w:r>
        <w:t>$APPORT_ASSOCIE_LIBELLE apporte à la société la somme en numéraire de $APPORT_NUMERAIRE_CHIFFRES dirhams ($APPORT_NUMERAIRE_LETTRES).</w:t>
      </w:r>
    </w:p>
    <w:p>
      <w:pPr>
        <w:pStyle w:val="JurikaBalise"/>
      </w:pPr>
      <w:r>
        <w:t>◇ SINON SI : $APPORT_TYPE = « nature »</w:t>
      </w:r>
    </w:p>
    <w:p>
      <w:pPr>
        <w:pStyle w:val="JurikaListe"/>
      </w:pPr>
      <w:r>
        <w:t>$APPORT_ASSOCIE_LIBELLE apporte à la société, en nature, $APPORT_NATURE_DESCRIPTION, évalué(e) à la somme de $APPORT_NATURE_VALEUR_CHIFFRES dirhams ($APPORT_NATURE_VALEUR_LETTRES).</w:t>
      </w:r>
    </w:p>
    <w:p>
      <w:pPr>
        <w:pStyle w:val="JurikaBalise"/>
      </w:pPr>
      <w:r>
        <w:t>◇ SINON (: $APPORT_TYPE = « industrie »)</w:t>
      </w:r>
    </w:p>
    <w:p>
      <w:pPr>
        <w:pStyle w:val="JurikaListe"/>
      </w:pPr>
      <w:r>
        <w:t>$APPORT_ASSOCIE_LIBELLE apporte à la société son industrie, consistant en $APPORT_INDUSTRIE_DESCRIPTION. Cet apport ne concourt pas à la formation du capital social et donne lieu à l'attribution de parts d'industrie non représentatives du capital.</w:t>
      </w:r>
    </w:p>
    <w:p>
      <w:pPr>
        <w:pStyle w:val="JurikaBalise"/>
      </w:pPr>
      <w:r>
        <w:t>◆ FIN SI</w:t>
      </w:r>
    </w:p>
    <w:p>
      <w:pPr>
        <w:pStyle w:val="JurikaBalise"/>
      </w:pPr>
      <w:r>
        <w:t>▲ FIN BOUCLE — APPORTS_PAR_ASSOCIE</w:t>
      </w:r>
    </w:p>
    <w:p>
      <w:pPr>
        <w:pStyle w:val="JurikaCorps"/>
      </w:pPr>
      <w:r>
        <w:t>Le montant total des apports concourant à la formation du capital social s'élève à $CAPITAL_CHIFFRES dirhams ($CAPITAL_LETTRES).</w:t>
      </w:r>
    </w:p>
    <w:p>
      <w:pPr>
        <w:pStyle w:val="JurikaBalise"/>
      </w:pPr>
      <w:r>
        <w:t>◇ SI : au moins un apport est réalisé en nature</w:t>
      </w:r>
    </w:p>
    <w:p>
      <w:pPr>
        <w:pStyle w:val="JurikaCorps"/>
      </w:pPr>
      <w:r>
        <w:t>Les apports en nature ont été évalués au vu du rapport établi par $COMMISSAIRE_APPORTS_NOM, commissaire aux apports, annexé aux présents statuts. Lorsqu'il n'y a pas eu de commissaire aux apports, ou lorsque la valeur retenue est différente de celle proposée par celui-ci, les associés sont solidairement responsables, pendant cinq ans et à l'égard des tiers, de la valeur attribuée auxdits apports lors de la constitution de la société.</w:t>
      </w:r>
    </w:p>
    <w:p>
      <w:pPr>
        <w:pStyle w:val="JurikaBalise"/>
      </w:pPr>
      <w:r>
        <w:t>◆ FIN SI</w:t>
      </w:r>
    </w:p>
    <w:p>
      <w:pPr>
        <w:pStyle w:val="JurikaBalise"/>
      </w:pPr>
      <w:r>
        <w:t>◇ SI : $MODE_LIBERATION = « partielle »</w:t>
      </w:r>
    </w:p>
    <w:p>
      <w:pPr>
        <w:pStyle w:val="JurikaCorps"/>
      </w:pPr>
      <w:r>
        <w:t>Les parts représentant des apports en numéraire sont libérées, à la souscription, du quart au moins de leur montant. La libération du surplus intervient en une ou plusieurs fois sur décision de la gérance, dans un délai qui ne peut excéder cinq ans à compter de l'immatriculation de la société au registre du commerce.</w:t>
      </w:r>
    </w:p>
    <w:p>
      <w:pPr>
        <w:pStyle w:val="JurikaBalise"/>
      </w:pPr>
      <w:r>
        <w:t>◇ SINON (: $MODE_LIBERATION = « intégrale »)</w:t>
      </w:r>
    </w:p>
    <w:p>
      <w:pPr>
        <w:pStyle w:val="JurikaCorps"/>
      </w:pPr>
      <w:r>
        <w:t>Les parts sociales sont intégralement souscrites et libérées à la souscription.</w:t>
      </w:r>
    </w:p>
    <w:p>
      <w:pPr>
        <w:pStyle w:val="JurikaBalise"/>
      </w:pPr>
      <w:r>
        <w:t>◆ FIN SI</w:t>
      </w:r>
    </w:p>
    <w:p>
      <w:pPr>
        <w:pStyle w:val="JurikaBalise"/>
      </w:pPr>
      <w:r>
        <w:t>◇ SI : $DEPOT_FONDS_BLOQUE = « oui »</w:t>
      </w:r>
    </w:p>
    <w:p>
      <w:pPr>
        <w:pStyle w:val="JurikaCorps"/>
      </w:pPr>
      <w:r>
        <w:t>Les fonds provenant des apports en numéraire ont été déposés, dans les huit jours de leur réception, dans un compte bancaire bloqué ouvert au nom de la société auprès de $BANQUE_DEPOSITAIRE (compte n° $COMPTE_BANCAIRE_NUMERO). Leur retrait ne peut être effectué par un mandataire de la société qu'après l'établissement du certificat du dépositaire.</w:t>
      </w:r>
    </w:p>
    <w:p>
      <w:pPr>
        <w:pStyle w:val="JurikaBalise"/>
      </w:pPr>
      <w:r>
        <w:t>◆ FIN SI</w:t>
      </w:r>
    </w:p>
    <w:p>
      <w:pPr>
        <w:pStyle w:val="JurikaTitreArticle"/>
      </w:pPr>
      <w:r>
        <w:t>ARTICLE 7 — CAPITAL SOCIAL</w:t>
      </w:r>
    </w:p>
    <w:p>
      <w:pPr>
        <w:pStyle w:val="JurikaCorps"/>
      </w:pPr>
      <w:r>
        <w:t>Le capital social est fixé à la somme de $CAPITAL_CHIFFRES dirhams ($CAPITAL_LETTRES). Il est divisé en $NOMBRE_PARTS parts sociales de $VALEUR_NOMINALE_PART dirhams chacune, souscrites en totalité et attribuées aux associés en proportion de leurs apports respectifs, savoir :</w:t>
      </w:r>
    </w:p>
    <w:p>
      <w:pPr>
        <w:pStyle w:val="JurikaBalise"/>
      </w:pPr>
      <w:r>
        <w:t>▼ DÉBUT BOUCLE — ASSOCIES</w:t>
      </w:r>
    </w:p>
    <w:p>
      <w:pPr>
        <w:pStyle w:val="JurikaListe"/>
      </w:pPr>
      <w:r>
        <w:t>$ASSOCIE_NOM ................................................ $ASSOCIE_NOMBRE_PARTS parts (parts n° $ASSOCIE_PARTS_DE à $ASSOCIE_PARTS_A)</w:t>
      </w:r>
    </w:p>
    <w:p>
      <w:pPr>
        <w:pStyle w:val="JurikaBalise"/>
      </w:pPr>
      <w:r>
        <w:t>▲ FIN BOUCLE — ASSOCIES</w:t>
      </w:r>
    </w:p>
    <w:p>
      <w:pPr>
        <w:pStyle w:val="JurikaCorps"/>
      </w:pPr>
      <w:r>
        <w:t>Soit au total : $NOMBRE_PARTS parts, représentant l'intégralité du capital social.</w:t>
      </w:r>
    </w:p>
    <w:p>
      <w:pPr>
        <w:pStyle w:val="JurikaCorps"/>
      </w:pPr>
      <w:r>
        <w:t>Les soussignés déclarent expressément que les parts représentant le capital social leur appartiennent dans les proportions sus-indiquées et qu'elles sont réparties conformément au présent article.</w:t>
      </w:r>
    </w:p>
    <w:p>
      <w:pPr>
        <w:pStyle w:val="JurikaTitreArticle"/>
      </w:pPr>
      <w:r>
        <w:t>ARTICLE 8 — AUGMENTATION DE CAPITAL</w:t>
      </w:r>
    </w:p>
    <w:p>
      <w:pPr>
        <w:pStyle w:val="JurikaCorps"/>
      </w:pPr>
      <w:r>
        <w:t>Le capital social peut, en vertu d'une décision collective de nature extraordinaire des associés, être augmenté en une ou plusieurs fois, en représentation d'apports en nature ou en numéraire, par compensation avec des créances liquides et exigibles sur la société, ou par incorporation de tout ou partie des réserves, primes ou bénéfices, soit par la création de parts nouvelles, soit par l'élévation de la valeur nominale des parts existantes.</w:t>
      </w:r>
    </w:p>
    <w:p>
      <w:pPr>
        <w:pStyle w:val="JurikaCorps"/>
      </w:pPr>
      <w:r>
        <w:t>L'augmentation peut être réalisée selon une ou plusieurs de ces modalités, employées séparément ou cumulativement au sein d'une même opération. Lorsque plusieurs modalités sont retenues, le montant global de l'augmentation résulte de l'addition des montants affectés à chacune d'elles, et la décision constatant l'opération précise le montant affecté à chaque modalité ainsi que le nombre de parts créées ou la nouvelle valeur nominale des parts existantes.</w:t>
      </w:r>
    </w:p>
    <w:p>
      <w:pPr>
        <w:pStyle w:val="JurikaCorps"/>
      </w:pPr>
      <w:r>
        <w:t>En dehors des cas d'augmentation par incorporation de réserves ou de bénéfices, où les décisions sont prises par les associés représentant au moins la moitié des parts sociales, toutes les autres augmentations requièrent la majorité des trois-quarts du capital social au moins. L'augmentation de capital par élévation de la valeur nominale des parts requiert l'unanimité des associés.</w:t>
      </w:r>
    </w:p>
    <w:p>
      <w:pPr>
        <w:pStyle w:val="JurikaCorps"/>
      </w:pPr>
      <w:r>
        <w:t>Les parts représentatives d'une augmentation de capital doivent être entièrement souscrites, libérées et réparties à la création. En cas de souscription en numéraire, les fonds sont déposés, dans les huit jours de leur réception, dans un compte bancaire bloqué ; ils sont retirés par un mandataire de la société après établissement du certificat du dépositaire. En cas d'apport en nature, le procès-verbal de l'assemblée générale mentionne l'évaluation de chaque apport, au vu d'un rapport établi par un commissaire aux apports désigné par ordonnance du président du tribunal statuant en référé, à la demande du gérant.</w:t>
      </w:r>
    </w:p>
    <w:p>
      <w:pPr>
        <w:pStyle w:val="JurikaTitreArticle"/>
      </w:pPr>
      <w:r>
        <w:t>ARTICLE 9 — RÉDUCTION DE CAPITAL</w:t>
      </w:r>
    </w:p>
    <w:p>
      <w:pPr>
        <w:pStyle w:val="JurikaCorps"/>
      </w:pPr>
      <w:r>
        <w:t>La réduction du capital ne peut porter atteinte à l'égalité des associés. Elle ne peut être décidée qu'à la majorité requise pour les modifications statutaires. En cas d'existence d'un commissaire aux comptes, le projet de réduction lui est communiqué quarante-cinq jours avant la date de l'assemblée générale.</w:t>
      </w:r>
    </w:p>
    <w:p>
      <w:pPr>
        <w:pStyle w:val="JurikaCorps"/>
      </w:pPr>
      <w:r>
        <w:t>Lorsque la réduction n'est pas motivée par des pertes, les créanciers dont la créance est antérieure au dépôt au greffe du procès-verbal de délibération peuvent former opposition dans le délai de trente jours. L'achat par la société de ses propres parts est interdit ; toutefois, l'assemblée qui a décidé une réduction non motivée par des pertes peut autoriser le gérant à acheter un nombre déterminé de parts en vue de les annuler.</w:t>
      </w:r>
    </w:p>
    <w:p>
      <w:pPr>
        <w:pStyle w:val="JurikaTitreArticle"/>
      </w:pPr>
      <w:r>
        <w:t>ARTICLE 10 — REPRÉSENTATION DES PARTS SOCIALES</w:t>
      </w:r>
    </w:p>
    <w:p>
      <w:pPr>
        <w:pStyle w:val="JurikaCorps"/>
      </w:pPr>
      <w:r>
        <w:t>Les parts sociales représentent la contrepartie d'un apport en numéraire ou en nature. Elles ne peuvent jamais être représentées par des titres négociables, ni faire l'objet d'une souscription publique.</w:t>
      </w:r>
    </w:p>
    <w:p>
      <w:pPr>
        <w:pStyle w:val="JurikaCorps"/>
      </w:pPr>
      <w:r>
        <w:t>Elles ne peuvent représenter un apport en industrie. Toutefois, lorsque l'objet de la société porte sur l'exploitation d'un fonds de commerce ou d'une entreprise artisanale apportés à la société ou créés par elle à partir d'éléments qui lui sont apportés en nature, l'apporteur en nature peut apporter son industrie lorsque son activité principale est liée à la réalisation de l'objet social ; en contrepartie, il reçoit des parts d'industrie, non représentatives du capital, qui participent aux bénéfices sans que leur contribution aux pertes puisse excéder celle de l'associé qui a le moins apporté.</w:t>
      </w:r>
    </w:p>
    <w:p>
      <w:pPr>
        <w:pStyle w:val="JurikaCorps"/>
      </w:pPr>
      <w:r>
        <w:t>Les droits de chaque associé résultent seulement des présents statuts, des actes modificatifs ultérieurs et des cessions de parts régulièrement consenties.</w:t>
      </w:r>
    </w:p>
    <w:p>
      <w:pPr>
        <w:pStyle w:val="JurikaTitreArticle"/>
      </w:pPr>
      <w:r>
        <w:t>ARTICLE 11 — TRANSMISSION DES PARTS SOCIALES</w:t>
      </w:r>
    </w:p>
    <w:p>
      <w:pPr>
        <w:pStyle w:val="JurikaCorps"/>
      </w:pPr>
      <w:r>
        <w:t>Toute cession de parts sociales doit être constatée par un acte sous seing privé ou notarié, à peine de nullité. Elle n'est opposable à la société qu'après signification ou acceptation par elle, et aux tiers qu'après publicité au registre du commerce.</w:t>
      </w:r>
    </w:p>
    <w:p>
      <w:pPr>
        <w:pStyle w:val="JurikaCorps"/>
      </w:pPr>
      <w:r>
        <w:t>Les parts sont librement cessibles entre associés, conjoints, parents et alliés jusqu'au deuxième degré inclusivement, et librement transmissibles par voie de succession.</w:t>
      </w:r>
    </w:p>
    <w:p>
      <w:pPr>
        <w:pStyle w:val="JurikaTitreArticle"/>
      </w:pPr>
      <w:r>
        <w:t>ARTICLE 12 — CLAUSE D'AGRÉMENT</w:t>
      </w:r>
    </w:p>
    <w:p>
      <w:pPr>
        <w:pStyle w:val="JurikaCorps"/>
      </w:pPr>
      <w:r>
        <w:t>Lorsque la société comporte plus d'un associé, le projet de cession à des tiers autres que ceux visés à l'article précédent est notifié à la société et à chacun des associés par lettre recommandée avec accusé de réception. La société dispose d'un délai de trente jours à compter de la dernière notification pour faire connaître sa décision ; passé ce délai, le consentement est réputé acquis. Les parts ne peuvent être cédées à des tiers qu'avec le consentement de la majorité des associés représentant au moins les trois-quarts des parts sociales.</w:t>
      </w:r>
    </w:p>
    <w:p>
      <w:pPr>
        <w:pStyle w:val="JurikaCorps"/>
      </w:pPr>
      <w:r>
        <w:t>Si la société refuse de consentir à la cession, les associés sont tenus, dans le délai de trente jours à compter du refus, d'acquérir ou de faire acquérir les parts à un prix fixé à dire d'expert.</w:t>
      </w:r>
    </w:p>
    <w:p>
      <w:pPr>
        <w:pStyle w:val="JurikaTitreArticle"/>
      </w:pPr>
      <w:r>
        <w:t>ARTICLE 13 — INDIVISIBILITÉ DES PARTS SOCIALES</w:t>
      </w:r>
    </w:p>
    <w:p>
      <w:pPr>
        <w:pStyle w:val="JurikaCorps"/>
      </w:pPr>
      <w:r>
        <w:t>Les parts sociales sont indivisibles à l'égard de la société, qui ne reconnaît qu'un seul propriétaire pour chacune d'elles. Les copropriétaires indivis sont tenus de désigner l'un d'entre eux pour les représenter ; à défaut d'entente, un mandataire est désigné en justice à la requête de la partie la plus diligente. L'usufruitier représente valablement le nu-propriétaire à l'égard de la société.</w:t>
      </w:r>
    </w:p>
    <w:p>
      <w:pPr>
        <w:pStyle w:val="JurikaTitreSection"/>
      </w:pPr>
      <w:r>
        <w:t>TITRE TROISIÈME : GÉRANCE</w:t>
      </w:r>
    </w:p>
    <w:p>
      <w:pPr>
        <w:pStyle w:val="JurikaTitreArticle"/>
      </w:pPr>
      <w:r>
        <w:t>ARTICLE 14 — NOMINATION, DURÉE ET POUVOIRS DE LA GÉRANCE</w:t>
      </w:r>
    </w:p>
    <w:p>
      <w:pPr>
        <w:pStyle w:val="JurikaCorps"/>
      </w:pPr>
      <w:r>
        <w:t>La société est administrée par un ou plusieurs gérants, personnes physiques, associés ou non, nommés par décision collective des associés représentant au moins les trois-quarts du capital social, pour une durée limitée ou non fixée dans la décision de nomination.</w:t>
      </w:r>
    </w:p>
    <w:p>
      <w:pPr>
        <w:pStyle w:val="JurikaCorps"/>
      </w:pPr>
      <w:r>
        <w:t>La gérance jouit, vis-à-vis des tiers, des pouvoirs les plus étendus pour agir au nom de la société et accomplir tous actes relatifs à son objet, sous réserve des pouvoirs que la loi attribue expressément aux associés. En cas de pluralité de gérants, chacun détient séparément ces pouvoirs ; l'opposition formée par l'un d'eux aux actes d'un autre est sans effet à l'égard des tiers, à moins qu'il ne soit établi qu'ils en ont eu connaissance.</w:t>
      </w:r>
    </w:p>
    <w:p>
      <w:pPr>
        <w:pStyle w:val="JurikaCorps"/>
      </w:pPr>
      <w:r>
        <w:t>Dans les rapports entre associés, la gérance dispose des mêmes pouvoirs, sous réserve des limitations éventuellement stipulées ci-après.</w:t>
      </w:r>
    </w:p>
    <w:p>
      <w:pPr>
        <w:pStyle w:val="JurikaBalise"/>
      </w:pPr>
      <w:r>
        <w:t>◇ SI : $LIMITATION_POUVOIRS existe</w:t>
      </w:r>
    </w:p>
    <w:p>
      <w:pPr>
        <w:pStyle w:val="JurikaCorps"/>
      </w:pPr>
      <w:r>
        <w:t>Par exception, les actes et opérations suivants requièrent l'accord préalable des associés : $LIMITATION_POUVOIRS.</w:t>
      </w:r>
    </w:p>
    <w:p>
      <w:pPr>
        <w:pStyle w:val="JurikaBalise"/>
      </w:pPr>
      <w:r>
        <w:t>◆ FIN SI</w:t>
      </w:r>
    </w:p>
    <w:p>
      <w:pPr>
        <w:pStyle w:val="JurikaTitreArticle"/>
      </w:pPr>
      <w:r>
        <w:t>ARTICLE 15 — SIGNATURE SOCIALE ET POUVOIR D'ENGAGEMENT</w:t>
      </w:r>
    </w:p>
    <w:p>
      <w:pPr>
        <w:pStyle w:val="JurikaCorps"/>
      </w:pPr>
      <w:r>
        <w:t>La société est engagée à l'égard des tiers par la signature de ses signataires autorisés, selon les modalités définies au présent article.</w:t>
      </w:r>
    </w:p>
    <w:p>
      <w:pPr>
        <w:pStyle w:val="JurikaBalise"/>
      </w:pPr>
      <w:r>
        <w:t>◇ SI : $SIGNATAIRE_ACCORD = « un masculin »</w:t>
      </w:r>
    </w:p>
    <w:p>
      <w:pPr>
        <w:pStyle w:val="JurikaCorps"/>
      </w:pPr>
      <w:r>
        <w:t>Le signataire autorisé est :</w:t>
      </w:r>
    </w:p>
    <w:p>
      <w:pPr>
        <w:pStyle w:val="JurikaBalise"/>
      </w:pPr>
      <w:r>
        <w:t>◇ SINON SI : $SIGNATAIRE_ACCORD = « un féminin »</w:t>
      </w:r>
    </w:p>
    <w:p>
      <w:pPr>
        <w:pStyle w:val="JurikaCorps"/>
      </w:pPr>
      <w:r>
        <w:t>La signataire autorisée est :</w:t>
      </w:r>
    </w:p>
    <w:p>
      <w:pPr>
        <w:pStyle w:val="JurikaBalise"/>
      </w:pPr>
      <w:r>
        <w:t>◇ SINON (: $SIGNATAIRE_ACCORD = « plusieurs »)</w:t>
      </w:r>
    </w:p>
    <w:p>
      <w:pPr>
        <w:pStyle w:val="JurikaCorps"/>
      </w:pPr>
      <w:r>
        <w:t>Les signataires autorisés sont :</w:t>
      </w:r>
    </w:p>
    <w:p>
      <w:pPr>
        <w:pStyle w:val="JurikaBalise"/>
      </w:pPr>
      <w:r>
        <w:t>◆ FIN SI</w:t>
      </w:r>
    </w:p>
    <w:p>
      <w:pPr>
        <w:pStyle w:val="JurikaBalise"/>
      </w:pPr>
      <w:r>
        <w:t>▼ DÉBUT BOUCLE — SIGNATAIRES</w:t>
      </w:r>
    </w:p>
    <w:p>
      <w:pPr>
        <w:pStyle w:val="JurikaListe"/>
      </w:pPr>
      <w:r>
        <w:t>$SIGNATAIRE_NOM, agissant en qualité de $SIGNATAIRE_QUALITE.</w:t>
      </w:r>
    </w:p>
    <w:p>
      <w:pPr>
        <w:pStyle w:val="JurikaBalise"/>
      </w:pPr>
      <w:r>
        <w:t>▲ FIN BOUCLE — SIGNATAIRES</w:t>
      </w:r>
    </w:p>
    <w:p>
      <w:pPr>
        <w:pStyle w:val="JurikaBalise"/>
      </w:pPr>
      <w:r>
        <w:t>◇ SI : $MODE_SIGNATURE = « séparée »</w:t>
      </w:r>
    </w:p>
    <w:p>
      <w:pPr>
        <w:pStyle w:val="JurikaBalise"/>
      </w:pPr>
      <w:r>
        <w:t>◇ SI : $SIGNATAIRE_ACCORD = « un masculin »</w:t>
      </w:r>
    </w:p>
    <w:p>
      <w:pPr>
        <w:pStyle w:val="JurikaCorps"/>
      </w:pPr>
      <w:r>
        <w:t>La société est valablement engagée, pour tous les actes la concernant et sans limitation de montant, par la seule signature du signataire autorisé. Il dispose du pouvoir de signer seul et d'engager seul la société.</w:t>
      </w:r>
    </w:p>
    <w:p>
      <w:pPr>
        <w:pStyle w:val="JurikaBalise"/>
      </w:pPr>
      <w:r>
        <w:t>◇ SINON SI : $SIGNATAIRE_ACCORD = « un féminin »</w:t>
      </w:r>
    </w:p>
    <w:p>
      <w:pPr>
        <w:pStyle w:val="JurikaCorps"/>
      </w:pPr>
      <w:r>
        <w:t>La société est valablement engagée, pour tous les actes la concernant et sans limitation de montant, par la seule signature de la signataire autorisée. Elle dispose du pouvoir de signer seule et d'engager seule la société.</w:t>
      </w:r>
    </w:p>
    <w:p>
      <w:pPr>
        <w:pStyle w:val="JurikaBalise"/>
      </w:pPr>
      <w:r>
        <w:t>◇ SINON (: $SIGNATAIRE_ACCORD = « plusieurs »)</w:t>
      </w:r>
    </w:p>
    <w:p>
      <w:pPr>
        <w:pStyle w:val="JurikaCorps"/>
      </w:pPr>
      <w:r>
        <w:t>La société est valablement engagée, pour tous les actes la concernant et sans limitation de montant, par la signature séparée de l'un quelconque des signataires autorisés. Chacun d'eux dispose du pouvoir de signer seul et d'engager seul la société.</w:t>
      </w:r>
    </w:p>
    <w:p>
      <w:pPr>
        <w:pStyle w:val="JurikaBalise"/>
      </w:pPr>
      <w:r>
        <w:t>◆ FIN SI</w:t>
      </w:r>
    </w:p>
    <w:p>
      <w:pPr>
        <w:pStyle w:val="JurikaBalise"/>
      </w:pPr>
      <w:r>
        <w:t>◇ SINON SI : $MODE_SIGNATURE = « séparée avec plafond »</w:t>
      </w:r>
    </w:p>
    <w:p>
      <w:pPr>
        <w:pStyle w:val="JurikaCorps"/>
      </w:pPr>
      <w:r>
        <w:t>La société est valablement engagée par la signature séparée de l'un quelconque des signataires autorisés dans la limite d'un plafond de $SIGNATURE_PLAFOND_CHIFFRES dirhams ($SIGNATURE_PLAFOND_LETTRES) par opération. Au-delà de ce plafond, l'engagement de la société requiert la signature conjointe de deux signataires autorisés au moins.</w:t>
      </w:r>
    </w:p>
    <w:p>
      <w:pPr>
        <w:pStyle w:val="JurikaBalise"/>
      </w:pPr>
      <w:r>
        <w:t>◇ SINON (: $MODE_SIGNATURE = « conjointe »)</w:t>
      </w:r>
    </w:p>
    <w:p>
      <w:pPr>
        <w:pStyle w:val="JurikaCorps"/>
      </w:pPr>
      <w:r>
        <w:t>La société n'est valablement engagée, quel que soit le montant de l'opération, que par la signature conjointe de deux signataires autorisés au moins.</w:t>
      </w:r>
    </w:p>
    <w:p>
      <w:pPr>
        <w:pStyle w:val="JurikaBalise"/>
      </w:pPr>
      <w:r>
        <w:t>◆ FIN SI</w:t>
      </w:r>
    </w:p>
    <w:p>
      <w:pPr>
        <w:pStyle w:val="JurikaBalise"/>
      </w:pPr>
      <w:r>
        <w:t>◇ SI : $SIGNATURE_MANDATAIRE = « oui »</w:t>
      </w:r>
    </w:p>
    <w:p>
      <w:pPr>
        <w:pStyle w:val="JurikaCorps"/>
      </w:pPr>
      <w:r>
        <w:t>La société peut en outre être engagée par toute autre personne, associée ou non, disposant d'un pouvoir formel ou d'une délégation de signature régulièrement établie. Est ainsi habilité(e) : $MANDATAIRE_NOM, dans la limite des pouvoirs qui lui sont conférés par $MANDATAIRE_ACTE_DELEGATION.</w:t>
      </w:r>
    </w:p>
    <w:p>
      <w:pPr>
        <w:pStyle w:val="JurikaBalise"/>
      </w:pPr>
      <w:r>
        <w:t>◆ FIN SI</w:t>
      </w:r>
    </w:p>
    <w:p>
      <w:pPr>
        <w:pStyle w:val="JurikaBalise"/>
      </w:pPr>
      <w:r>
        <w:t>◇ SI : $MODE_SIGNATURE_ADMIN = « identique »</w:t>
      </w:r>
    </w:p>
    <w:p>
      <w:pPr>
        <w:pStyle w:val="JurikaCorps"/>
      </w:pPr>
      <w:r>
        <w:t>Les documents administratifs de la société sont signés selon les mêmes modalités que celles définies ci-dessus pour l'engagement de la société.</w:t>
      </w:r>
    </w:p>
    <w:p>
      <w:pPr>
        <w:pStyle w:val="JurikaBalise"/>
      </w:pPr>
      <w:r>
        <w:t>◇ SINON (: $MODE_SIGNATURE_ADMIN = « signature seule »)</w:t>
      </w:r>
    </w:p>
    <w:p>
      <w:pPr>
        <w:pStyle w:val="JurikaCorps"/>
      </w:pPr>
      <w:r>
        <w:t>Par dérogation aux modalités ci-dessus, les documents administratifs de la société peuvent être signés par la seule signature de l'un quelconque des gérants ou, le cas échéant, du mandataire habilité.</w:t>
      </w:r>
    </w:p>
    <w:p>
      <w:pPr>
        <w:pStyle w:val="JurikaBalise"/>
      </w:pPr>
      <w:r>
        <w:t>◆ FIN SI</w:t>
      </w:r>
    </w:p>
    <w:p>
      <w:pPr>
        <w:pStyle w:val="JurikaTitreArticle"/>
      </w:pPr>
      <w:r>
        <w:t>ARTICLE 16 — RÉMUNÉRATION DU GÉRANT</w:t>
      </w:r>
    </w:p>
    <w:p>
      <w:pPr>
        <w:pStyle w:val="JurikaCorps"/>
      </w:pPr>
      <w:r>
        <w:t>Les conditions de rémunération du ou des gérants sont fixées dans l'acte de nomination ou dans tout acte postérieur, par décision des associés.</w:t>
      </w:r>
    </w:p>
    <w:p>
      <w:pPr>
        <w:pStyle w:val="JurikaTitreArticle"/>
      </w:pPr>
      <w:r>
        <w:t>ARTICLE 17 — CESSATION DES FONCTIONS DU GÉRANT</w:t>
      </w:r>
    </w:p>
    <w:p>
      <w:pPr>
        <w:pStyle w:val="JurikaCorps"/>
      </w:pPr>
      <w:r>
        <w:t>Le gérant est révocable par décision des associés représentant au moins les trois-quarts des parts sociales, ou par les tribunaux pour cause légitime à la demande de tout associé. Il peut renoncer à ses fonctions à charge d'en informer les associés et, le cas échéant, les cogérants par lettre recommandée, avec un préavis de six mois. Le décès ou la retraite du gérant n'entraîne pas la dissolution de la société.</w:t>
      </w:r>
    </w:p>
    <w:p>
      <w:pPr>
        <w:pStyle w:val="JurikaTitreArticle"/>
      </w:pPr>
      <w:r>
        <w:t>ARTICLE 18 — RESPONSABILITÉ DU GÉRANT</w:t>
      </w:r>
    </w:p>
    <w:p>
      <w:pPr>
        <w:pStyle w:val="JurikaCorps"/>
      </w:pPr>
      <w:r>
        <w:t>Le gérant est responsable, individuellement ou solidairement selon le cas, envers la société ou envers les tiers, des infractions aux dispositions légales applicables aux sociétés à responsabilité limitée, des violations des statuts et des fautes commises dans sa gestion.</w:t>
      </w:r>
    </w:p>
    <w:p>
      <w:pPr>
        <w:pStyle w:val="JurikaTitreArticle"/>
      </w:pPr>
      <w:r>
        <w:t>ARTICLE 19 — CONVENTIONS RÉGLEMENTÉES ET INTERDITES</w:t>
      </w:r>
    </w:p>
    <w:p>
      <w:pPr>
        <w:pStyle w:val="JurikaCorps"/>
      </w:pPr>
      <w:r>
        <w:t>Le gérant ou, s'il en existe, le commissaire aux comptes présente à l'assemblée un rapport sur les conventions intervenues, directement ou par personne interposée, entre la société et l'un de ses gérants ou associés. L'associé ou le gérant intéressé ne peut prendre part au vote et ses parts ne sont pas prises en compte pour le calcul de la majorité. Les conventions portant sur des opérations courantes conclues à des conditions normales ne sont pas soumises à ce formalisme.</w:t>
      </w:r>
    </w:p>
    <w:p>
      <w:pPr>
        <w:pStyle w:val="JurikaCorps"/>
      </w:pPr>
      <w:r>
        <w:t>À peine de nullité, il est interdit aux gérants et aux associés personnes physiques de contracter des emprunts auprès de la société, de s'en faire consentir un découvert, ou de faire cautionner ou avaliser par elle leurs engagements envers les tiers. Cette interdiction s'applique aux représentants légaux des personnes morales associées ainsi qu'aux conjoints, parents et alliés jusqu'au deuxième degré et à toute personne interposée.</w:t>
      </w:r>
    </w:p>
    <w:p>
      <w:pPr>
        <w:pStyle w:val="JurikaTitreArticle"/>
      </w:pPr>
      <w:r>
        <w:t>ARTICLE 20 — CONTRÔLE PAR UN COMMISSAIRE AUX COMPTES</w:t>
      </w:r>
    </w:p>
    <w:p>
      <w:pPr>
        <w:pStyle w:val="JurikaCorps"/>
      </w:pPr>
      <w:r>
        <w:t>Les associés peuvent nommer un ou plusieurs commissaires aux comptes dans les conditions requises pour la modification des statuts. Cette nomination est obligatoire lorsque, à la clôture d'un exercice social, le chiffre d'affaires hors taxes dépasse cinquante millions (50 000 000) de dirhams. Même si ce seuil n'est pas atteint, la nomination peut être demandée au président du tribunal, statuant en référé, par un ou plusieurs associés représentant au moins le quart du capital.</w:t>
      </w:r>
    </w:p>
    <w:p>
      <w:pPr>
        <w:pStyle w:val="JurikaBalise"/>
      </w:pPr>
      <w:r>
        <w:t>◇ SI : $COMMISSAIRE_COMPTES_NOM existe</w:t>
      </w:r>
    </w:p>
    <w:p>
      <w:pPr>
        <w:pStyle w:val="JurikaCorps"/>
      </w:pPr>
      <w:r>
        <w:t>Est désigné, en qualité de commissaire aux comptes, $COMMISSAIRE_COMPTES_NOM, pour une durée de $DUREE_MANDAT_CAC exercices, ses fonctions expirant à l'issue de la réunion de l'assemblée statuant sur les comptes du dernier exercice de son mandat.</w:t>
      </w:r>
    </w:p>
    <w:p>
      <w:pPr>
        <w:pStyle w:val="JurikaBalise"/>
      </w:pPr>
      <w:r>
        <w:t>◆ FIN SI</w:t>
      </w:r>
    </w:p>
    <w:p>
      <w:pPr>
        <w:pStyle w:val="JurikaTitreArticle"/>
      </w:pPr>
      <w:r>
        <w:t>ARTICLE 21 — CONTRÔLE DES OPÉRATIONS PAR LES ASSOCIÉS</w:t>
      </w:r>
    </w:p>
    <w:p>
      <w:pPr>
        <w:pStyle w:val="JurikaCorps"/>
      </w:pPr>
      <w:r>
        <w:t>Tout associé non gérant peut, deux fois par exercice, poser des questions écrites au gérant sur tout fait de nature à compromettre la continuité de l'exploitation. Un ou plusieurs associés représentant au moins le quart du capital social peuvent demander au président du tribunal, statuant en référé, la désignation d'un ou plusieurs experts chargés de présenter un rapport sur une ou plusieurs opérations de gestion.</w:t>
      </w:r>
    </w:p>
    <w:p>
      <w:pPr>
        <w:pStyle w:val="JurikaTitreSection"/>
      </w:pPr>
      <w:r>
        <w:t>TITRE QUATRIÈME : DROITS ET OBLIGATIONS DES ASSOCIÉS</w:t>
      </w:r>
    </w:p>
    <w:p>
      <w:pPr>
        <w:pStyle w:val="JurikaTitreArticle"/>
      </w:pPr>
      <w:r>
        <w:t>ARTICLE 22 — DROITS SUR LES BÉNÉFICES, LES RÉSERVES ET LE BONI DE LIQUIDATION</w:t>
      </w:r>
    </w:p>
    <w:p>
      <w:pPr>
        <w:pStyle w:val="JurikaCorps"/>
      </w:pPr>
      <w:r>
        <w:t>Sans préjudice du droit au remboursement du capital non amorti qu'elle représente, chaque part de capital donne un droit égal dans la répartition des bénéfices, des réserves et du boni de liquidation. Les droits attachés aux parts d'industrie, le cas échéant, sont définis lors de leur création.</w:t>
      </w:r>
    </w:p>
    <w:p>
      <w:pPr>
        <w:pStyle w:val="JurikaTitreArticle"/>
      </w:pPr>
      <w:r>
        <w:t>ARTICLE 23 — DROIT D'INFORMATION</w:t>
      </w:r>
    </w:p>
    <w:p>
      <w:pPr>
        <w:pStyle w:val="JurikaCorps"/>
      </w:pPr>
      <w:r>
        <w:t>Quinze jours au moins avant la date de l'assemblée annuelle, qui se tient dans les six mois de la clôture de l'exercice, le rapport de gestion, les états de synthèse, le texte des résolutions proposées et, le cas échéant, le rapport du commissaire aux comptes sont adressés aux associés par lettre recommandée. À toute époque, un associé a le droit de prendre connaissance, au siège social, des livres, inventaires, états de synthèse, rapports et procès-verbaux concernant les trois derniers exercices, et d'en prendre copie à l'exception de l'inventaire.</w:t>
      </w:r>
    </w:p>
    <w:p>
      <w:pPr>
        <w:pStyle w:val="JurikaTitreArticle"/>
      </w:pPr>
      <w:r>
        <w:t>ARTICLE 24 — OBLIGATION DE RESPECTER LES STATUTS</w:t>
      </w:r>
    </w:p>
    <w:p>
      <w:pPr>
        <w:pStyle w:val="JurikaCorps"/>
      </w:pPr>
      <w:r>
        <w:t>La détention de toute part sociale emporte de plein droit adhésion aux présents statuts et aux décisions collectives des associés ou de la gérance. Héritiers et créanciers ne peuvent, sous aucun prétexte, requérir l'apposition de scellés sur les biens et documents sociaux, ni s'immiscer dans les actes de la vie sociale.</w:t>
      </w:r>
    </w:p>
    <w:p>
      <w:pPr>
        <w:pStyle w:val="JurikaTitreSection"/>
      </w:pPr>
      <w:r>
        <w:t>TITRE CINQUIÈME : DÉCISIONS COLLECTIVES DES ASSOCIÉS</w:t>
      </w:r>
    </w:p>
    <w:p>
      <w:pPr>
        <w:pStyle w:val="JurikaTitreArticle"/>
      </w:pPr>
      <w:r>
        <w:t>ARTICLE 25 — NATURE ET MODALITÉS DES DÉCISIONS</w:t>
      </w:r>
    </w:p>
    <w:p>
      <w:pPr>
        <w:pStyle w:val="JurikaCorps"/>
      </w:pPr>
      <w:r>
        <w:t>Les décisions collectives sont qualifiées d'ordinaires ou d'extraordinaires selon leur objet. Elles sont prises en assemblée ou par voie de consultation écrite ; toutefois, font obligatoirement l'objet d'une assemblée les décisions relatives à l'approbation des comptes de l'exercice écoulé. Chaque associé dispose d'un nombre de voix égal à celui des parts qu'il possède.</w:t>
      </w:r>
    </w:p>
    <w:p>
      <w:pPr>
        <w:pStyle w:val="JurikaTitreArticle"/>
      </w:pPr>
      <w:r>
        <w:t>ARTICLE 26 — DÉCISIONS ORDINAIRES</w:t>
      </w:r>
    </w:p>
    <w:p>
      <w:pPr>
        <w:pStyle w:val="JurikaCorps"/>
      </w:pPr>
      <w:r>
        <w:t>Les décisions ordinaires ont notamment pour objet de statuer sur les comptes de l'exercice et l'affectation des résultats, d'examiner les conventions réglementées et de donner à la gérance les autorisations excédant ses pouvoirs. Elles ne sont valablement prises, sur première consultation, qu'autant qu'elles réunissent plus de la moitié des parts sociales ; à défaut, les associés sont consultés une seconde fois et les décisions sont prises à la majorité des votes émis, quel que soit le nombre des votants. Par dérogation, la nomination ou la révocation du ou des gérants requiert la majorité des trois-quarts du capital social.</w:t>
      </w:r>
    </w:p>
    <w:p>
      <w:pPr>
        <w:pStyle w:val="JurikaTitreArticle"/>
      </w:pPr>
      <w:r>
        <w:t>ARTICLE 27 — DÉCISIONS EXTRAORDINAIRES</w:t>
      </w:r>
    </w:p>
    <w:p>
      <w:pPr>
        <w:pStyle w:val="JurikaCorps"/>
      </w:pPr>
      <w:r>
        <w:t>Les décisions extraordinaires emportant modification des statuts ne sont valablement prises qu'autant qu'elles réunissent au moins les trois-quarts des parts sociales. Par dérogation : la transformation en société en nom collectif requiert l'unanimité ; l'agrément des cessions à des tiers requiert la majorité des associés représentant les trois-quarts du capital ; l'augmentation de capital par élévation de la valeur nominale des parts requiert l'unanimité ; l'incorporation au capital de bénéfices, primes ou réserves requiert la majorité des associés représentant au moins la moitié des parts.</w:t>
      </w:r>
    </w:p>
    <w:p>
      <w:pPr>
        <w:pStyle w:val="JurikaTitreArticle"/>
      </w:pPr>
      <w:r>
        <w:t>ARTICLE 28 — CONVOCATION ET TENUE DES ASSEMBLÉES</w:t>
      </w:r>
    </w:p>
    <w:p>
      <w:pPr>
        <w:pStyle w:val="JurikaCorps"/>
      </w:pPr>
      <w:r>
        <w:t>Les assemblées sont convoquées par la gérance, quinze jours au moins avant la réunion, par lettre recommandée indiquant l'ordre du jour. L'assemblée est présidée par le gérant ou par le plus âgé des gérants présents ; si aucun gérant n'est associé, elle est présidée par l'associé présent et acceptant qui possède ou représente le plus grand nombre de parts. Seules peuvent être mises en délibération les questions figurant à l'ordre du jour.</w:t>
      </w:r>
    </w:p>
    <w:p>
      <w:pPr>
        <w:pStyle w:val="JurikaTitreArticle"/>
      </w:pPr>
      <w:r>
        <w:t>ARTICLE 29 — PROCÈS-VERBAUX</w:t>
      </w:r>
    </w:p>
    <w:p>
      <w:pPr>
        <w:pStyle w:val="JurikaCorps"/>
      </w:pPr>
      <w:r>
        <w:t>Toute délibération des associés est constatée par un procès-verbal mentionnant la date et le lieu de la réunion, l'identité du président, celle des associés présents ou représentés avec le nombre de parts détenues, les documents soumis, un résumé des débats, le texte des résolutions et le résultat des votes. Les procès-verbaux sont établis et signés par la gérance et inscrits sur un registre spécial tenu au siège social. Les copies ou extraits sont valablement certifiés conformes par un seul gérant.</w:t>
      </w:r>
    </w:p>
    <w:p>
      <w:pPr>
        <w:pStyle w:val="JurikaTitreArticle"/>
      </w:pPr>
      <w:r>
        <w:t>ARTICLE 30 — EFFETS DES DÉCISIONS</w:t>
      </w:r>
    </w:p>
    <w:p>
      <w:pPr>
        <w:pStyle w:val="JurikaCorps"/>
      </w:pPr>
      <w:r>
        <w:t>Les décisions collectives régulièrement prises obligent les associés, même absents, dissidents ou incapables.</w:t>
      </w:r>
    </w:p>
    <w:p>
      <w:pPr>
        <w:pStyle w:val="JurikaTitreSection"/>
      </w:pPr>
      <w:r>
        <w:t>TITRE SIXIÈME : EXERCICE SOCIAL — COMPTES — AFFECTATION DES RÉSULTATS</w:t>
      </w:r>
    </w:p>
    <w:p>
      <w:pPr>
        <w:pStyle w:val="JurikaTitreArticle"/>
      </w:pPr>
      <w:r>
        <w:t>ARTICLE 31 — EXERCICE SOCIAL</w:t>
      </w:r>
    </w:p>
    <w:p>
      <w:pPr>
        <w:pStyle w:val="JurikaCorps"/>
      </w:pPr>
      <w:r>
        <w:t>Chaque exercice social a une durée d'une année, commençant le $EXERCICE_DEBUT et se terminant le $EXERCICE_FIN. Par exception, le premier exercice commence le jour de l'immatriculation de la société au registre du commerce et se termine le $PREMIER_EXERCICE_CLOTURE.</w:t>
      </w:r>
    </w:p>
    <w:p>
      <w:pPr>
        <w:pStyle w:val="JurikaCorps"/>
      </w:pPr>
      <w:r>
        <w:t>À la clôture de chaque exercice, la gérance dresse l'inventaire, établit les états de synthèse et rédige un rapport de gestion sur la situation de la société.</w:t>
      </w:r>
    </w:p>
    <w:p>
      <w:pPr>
        <w:pStyle w:val="JurikaTitreArticle"/>
      </w:pPr>
      <w:r>
        <w:t>ARTICLE 32 — AFFECTATION ET RÉPARTITION DES BÉNÉFICES</w:t>
      </w:r>
    </w:p>
    <w:p>
      <w:pPr>
        <w:pStyle w:val="JurikaCorps"/>
      </w:pPr>
      <w:r>
        <w:t>Sur le bénéfice de l'exercice, diminué le cas échéant des pertes antérieures, il est prélevé cinq pour cent (5 %) pour constituer la réserve légale ; ce prélèvement cesse d'être obligatoire lorsque la réserve atteint le cinquième du capital social. Le bénéfice distribuable est réparti entre les associés proportionnellement au nombre de parts détenues par chacun. L'assemblée peut affecter tout ou partie des sommes distribuables aux réserves ou au report à nouveau.</w:t>
      </w:r>
    </w:p>
    <w:p>
      <w:pPr>
        <w:pStyle w:val="JurikaTitreSection"/>
      </w:pPr>
      <w:r>
        <w:t>TITRE SEPTIÈME : TRANSFORMATION — DISSOLUTION — LIQUIDATION</w:t>
      </w:r>
    </w:p>
    <w:p>
      <w:pPr>
        <w:pStyle w:val="JurikaTitreArticle"/>
      </w:pPr>
      <w:r>
        <w:t>ARTICLE 33 — TRANSFORMATION</w:t>
      </w:r>
    </w:p>
    <w:p>
      <w:pPr>
        <w:pStyle w:val="JurikaCorps"/>
      </w:pPr>
      <w:r>
        <w:t>La société peut être transformée en société d'une autre forme par décision des associés statuant aux conditions de majorité prévues par la loi. La transformation n'entraîne pas la création d'une personne morale nouvelle.</w:t>
      </w:r>
    </w:p>
    <w:p>
      <w:pPr>
        <w:pStyle w:val="JurikaTitreArticle"/>
      </w:pPr>
      <w:r>
        <w:t>ARTICLE 34 — SITUATION NETTE INFÉRIEURE AU QUART DU CAPITAL</w:t>
      </w:r>
    </w:p>
    <w:p>
      <w:pPr>
        <w:pStyle w:val="JurikaCorps"/>
      </w:pPr>
      <w:r>
        <w:t>Si, du fait de pertes constatées dans les états de synthèse, la situation nette devient inférieure au quart du capital social, les associés doivent décider, dans les conditions requises pour la modification des statuts, s'il y a lieu à dissolution anticipée. À défaut de dissolution, le capital doit être réduit d'un montant au moins égal à celui des pertes non imputables sur les réserves, dans les délais légaux.</w:t>
      </w:r>
    </w:p>
    <w:p>
      <w:pPr>
        <w:pStyle w:val="JurikaTitreArticle"/>
      </w:pPr>
      <w:r>
        <w:t>ARTICLE 35 — DISSOLUTION — LIQUIDATION</w:t>
      </w:r>
    </w:p>
    <w:p>
      <w:pPr>
        <w:pStyle w:val="JurikaCorps"/>
      </w:pPr>
      <w:r>
        <w:t>La dissolution anticipée peut être décidée à tout moment par des associés représentant les trois-quarts des parts sociales. La société est en liquidation dès l'instant de sa dissolution ; sa personnalité morale subsiste pour les besoins de la liquidation. La collectivité des associés nomme un ou plusieurs liquidateurs et détermine leurs pouvoirs. Après remboursement du montant des parts sociales, le boni de liquidation est réparti entre les associés au prorata du nombre de parts détenues par chacun.</w:t>
      </w:r>
    </w:p>
    <w:p>
      <w:pPr>
        <w:pStyle w:val="JurikaTitreSection"/>
      </w:pPr>
      <w:r>
        <w:t>TITRE HUITIÈME : DISPOSITIONS DIVERSES</w:t>
      </w:r>
    </w:p>
    <w:p>
      <w:pPr>
        <w:pStyle w:val="JurikaTitreArticle"/>
      </w:pPr>
      <w:r>
        <w:t>ARTICLE 36 — DÉSIGNATION DE LA GÉRANCE</w:t>
      </w:r>
    </w:p>
    <w:p>
      <w:pPr>
        <w:pStyle w:val="JurikaBalise"/>
      </w:pPr>
      <w:r>
        <w:t>◇ SI : $GERANT_MODE_DESIGNATION = « statutaire »</w:t>
      </w:r>
    </w:p>
    <w:p>
      <w:pPr>
        <w:pStyle w:val="JurikaCorps"/>
      </w:pPr>
      <w:r>
        <w:t>Par dérogation à l'article 14 ci-dessus,</w:t>
      </w:r>
    </w:p>
    <w:p>
      <w:pPr>
        <w:pStyle w:val="JurikaBalise"/>
      </w:pPr>
      <w:r>
        <w:t>◇ SI : $GERANT_ACCORD = « un masculin »</w:t>
      </w:r>
    </w:p>
    <w:p>
      <w:pPr>
        <w:pStyle w:val="JurikaCorps"/>
      </w:pPr>
      <w:r>
        <w:t>est nommé premier gérant de la société, pour une durée de $DUREE_GERANCE :</w:t>
      </w:r>
    </w:p>
    <w:p>
      <w:pPr>
        <w:pStyle w:val="JurikaBalise"/>
      </w:pPr>
      <w:r>
        <w:t>◇ SINON SI : $GERANT_ACCORD = « un féminin »</w:t>
      </w:r>
    </w:p>
    <w:p>
      <w:pPr>
        <w:pStyle w:val="JurikaCorps"/>
      </w:pPr>
      <w:r>
        <w:t>est nommée première gérante de la société, pour une durée de $DUREE_GERANCE :</w:t>
      </w:r>
    </w:p>
    <w:p>
      <w:pPr>
        <w:pStyle w:val="JurikaBalise"/>
      </w:pPr>
      <w:r>
        <w:t>◇ SINON (: $GERANT_ACCORD = « plusieurs »)</w:t>
      </w:r>
    </w:p>
    <w:p>
      <w:pPr>
        <w:pStyle w:val="JurikaCorps"/>
      </w:pPr>
      <w:r>
        <w:t>sont nommés premiers gérants de la société, pour une durée de $DUREE_GERANCE :</w:t>
      </w:r>
    </w:p>
    <w:p>
      <w:pPr>
        <w:pStyle w:val="JurikaBalise"/>
      </w:pPr>
      <w:r>
        <w:t>◆ FIN SI</w:t>
      </w:r>
    </w:p>
    <w:p>
      <w:pPr>
        <w:pStyle w:val="JurikaBalise"/>
      </w:pPr>
      <w:r>
        <w:t>▼ DÉBUT BOUCLE — GERANTS</w:t>
      </w:r>
    </w:p>
    <w:p>
      <w:pPr>
        <w:pStyle w:val="JurikaListe"/>
      </w:pPr>
      <w:r>
        <w:t>$GERANT_CIVILITE $GERANT_PRENOM $GERANT_NOM, de nationalité $GERANT_NATIONALITE, demeurant à $GERANT_ADRESSE, titulaire de la $GERANT_PIECE_TYPE n° $GERANT_PIECE_NUMERO.</w:t>
      </w:r>
    </w:p>
    <w:p>
      <w:pPr>
        <w:pStyle w:val="JurikaBalise"/>
      </w:pPr>
      <w:r>
        <w:t>▲ FIN BOUCLE — GERANTS</w:t>
      </w:r>
    </w:p>
    <w:p>
      <w:pPr>
        <w:pStyle w:val="JurikaBalise"/>
      </w:pPr>
      <w:r>
        <w:t>◇ SI : $GERANT_ACCORD = « un masculin »</w:t>
      </w:r>
    </w:p>
    <w:p>
      <w:pPr>
        <w:pStyle w:val="JurikaCorps"/>
      </w:pPr>
      <w:r>
        <w:t>Le gérant déclare accepter ces fonctions et précise qu'il n'existe aucune incompatibilité ni interdiction faisant obstacle à sa nomination.</w:t>
      </w:r>
    </w:p>
    <w:p>
      <w:pPr>
        <w:pStyle w:val="JurikaBalise"/>
      </w:pPr>
      <w:r>
        <w:t>◇ SINON SI : $GERANT_ACCORD = « un féminin »</w:t>
      </w:r>
    </w:p>
    <w:p>
      <w:pPr>
        <w:pStyle w:val="JurikaCorps"/>
      </w:pPr>
      <w:r>
        <w:t>La gérante déclare accepter ces fonctions et précise qu'il n'existe aucune incompatibilité ni interdiction faisant obstacle à sa nomination.</w:t>
      </w:r>
    </w:p>
    <w:p>
      <w:pPr>
        <w:pStyle w:val="JurikaBalise"/>
      </w:pPr>
      <w:r>
        <w:t>◇ SINON (: $GERANT_ACCORD = « plusieurs »)</w:t>
      </w:r>
    </w:p>
    <w:p>
      <w:pPr>
        <w:pStyle w:val="JurikaCorps"/>
      </w:pPr>
      <w:r>
        <w:t>Les gérants déclarent accepter leurs fonctions et précisent qu'il n'existe aucune incompatibilité ni interdiction faisant obstacle à leur nomination.</w:t>
      </w:r>
    </w:p>
    <w:p>
      <w:pPr>
        <w:pStyle w:val="JurikaBalise"/>
      </w:pPr>
      <w:r>
        <w:t>◆ FIN SI</w:t>
      </w:r>
    </w:p>
    <w:p>
      <w:pPr>
        <w:pStyle w:val="JurikaCorps"/>
      </w:pPr>
      <w:r>
        <w:t>Les modalités d'engagement de la société et l'exercice de la signature sociale sont régis par l'article 15 des présents statuts.</w:t>
      </w:r>
    </w:p>
    <w:p>
      <w:pPr>
        <w:pStyle w:val="JurikaBalise"/>
      </w:pPr>
      <w:r>
        <w:t>◇ SINON (: $GERANT_MODE_DESIGNATION = « non statutaire »)</w:t>
      </w:r>
    </w:p>
    <w:p>
      <w:pPr>
        <w:pStyle w:val="JurikaCorps"/>
      </w:pPr>
      <w:r>
        <w:t>Le ou les gérants de la société seront désignés par décision collective des associés prise dans un acte séparé, conformément à l'article 14 des présents statuts. La forme de la signature sociale sera fixée par la décision de nomination ou par tout acte postérieur.</w:t>
      </w:r>
    </w:p>
    <w:p>
      <w:pPr>
        <w:pStyle w:val="JurikaBalise"/>
      </w:pPr>
      <w:r>
        <w:t>◆ FIN SI</w:t>
      </w:r>
    </w:p>
    <w:p>
      <w:pPr>
        <w:pStyle w:val="JurikaTitreArticle"/>
      </w:pPr>
      <w:r>
        <w:t>ARTICLE 37 — JOUISSANCE DE LA PERSONNALITÉ MORALE</w:t>
      </w:r>
    </w:p>
    <w:p>
      <w:pPr>
        <w:pStyle w:val="JurikaCorps"/>
      </w:pPr>
      <w:r>
        <w:t>La société ne jouira de la personnalité morale qu'à dater de son immatriculation au registre du commerce. Jusqu'à cette date, les rapports entre associés sont régis par le contrat de société et par les principes généraux du droit applicables aux obligations et contrats.</w:t>
      </w:r>
    </w:p>
    <w:p>
      <w:pPr>
        <w:pStyle w:val="JurikaBalise"/>
      </w:pPr>
      <w:r>
        <w:t>◇ SI : $ENGAGEMENTS_MANDAT existe</w:t>
      </w:r>
    </w:p>
    <w:p>
      <w:pPr>
        <w:pStyle w:val="JurikaCorps"/>
      </w:pPr>
      <w:r>
        <w:t>Les associés reprennent au compte de la société les engagements suivants, souscrits pour son compte avant immatriculation : $ENGAGEMENTS_MANDAT.</w:t>
      </w:r>
    </w:p>
    <w:p>
      <w:pPr>
        <w:pStyle w:val="JurikaBalise"/>
      </w:pPr>
      <w:r>
        <w:t>◆ FIN SI</w:t>
      </w:r>
    </w:p>
    <w:p>
      <w:pPr>
        <w:pStyle w:val="JurikaTitreArticle"/>
      </w:pPr>
      <w:r>
        <w:t>ARTICLE 38 — CONTESTATIONS</w:t>
      </w:r>
    </w:p>
    <w:p>
      <w:pPr>
        <w:pStyle w:val="JurikaCorps"/>
      </w:pPr>
      <w:r>
        <w:t>Toutes contestations qui peuvent s'élever pendant la durée de la société ou de sa liquidation, entre les associés et la société ou entre les associés eux-mêmes au sujet des affaires sociales, sont soumises à la juridiction des tribunaux compétents du lieu du siège social.</w:t>
      </w:r>
    </w:p>
    <w:p>
      <w:pPr>
        <w:pStyle w:val="JurikaTitreArticle"/>
      </w:pPr>
      <w:r>
        <w:t>ARTICLE 39 — DÉPÔT LÉGAL — FRAIS — POUVOIRS</w:t>
      </w:r>
    </w:p>
    <w:p>
      <w:pPr>
        <w:pStyle w:val="JurikaCorps"/>
      </w:pPr>
      <w:r>
        <w:t>Les présents statuts seront déposés au greffe du tribunal de commerce de $VILLE_GREFFE. Les frais, droits et honoraires du présent acte et de ses suites sont supportés par la société. Tous pouvoirs sont donnés au porteur d'un original ou d'une copie des présentes à l'effet d'accomplir les formalités de dépôt et de publicité prescrites par la loi.</w:t>
      </w:r>
    </w:p>
    <w:p>
      <w:pPr>
        <w:pStyle w:val="JurikaTitreSection"/>
      </w:pPr>
      <w:r>
        <w:t>SIGNATURES</w:t>
      </w:r>
    </w:p>
    <w:p>
      <w:pPr>
        <w:pStyle w:val="JurikaCorps"/>
      </w:pPr>
      <w:r>
        <w:t>Fait à $LIEU_SIGNATURE, le $DATE_SIGNATURE, en $NOMBRE_ORIGINAUX exemplaires originaux.</w:t>
      </w:r>
    </w:p>
    <w:p>
      <w:pPr>
        <w:pStyle w:val="JurikaCorps"/>
      </w:pPr>
      <w:r>
        <w:t>Les associés :</w:t>
      </w:r>
    </w:p>
    <w:p>
      <w:pPr>
        <w:pStyle w:val="JurikaBalise"/>
      </w:pPr>
      <w:r>
        <w:t>▼ DÉBUT BOUCLE — ASSOCIES</w:t>
      </w:r>
    </w:p>
    <w:p>
      <w:pPr>
        <w:pStyle w:val="JurikaBalise"/>
      </w:pPr>
      <w:r>
        <w:t>◇ SI : $ASSOCIE_TYPE = « personne physique »</w:t>
      </w:r>
    </w:p>
    <w:p>
      <w:pPr>
        <w:pStyle w:val="JurikaCorps"/>
      </w:pPr>
      <w:r>
        <w:t>$ASSOCIE_CIVILITE $ASSOCIE_PRENOM $ASSOCIE_NOM</w:t>
      </w:r>
    </w:p>
    <w:p>
      <w:pPr>
        <w:pStyle w:val="JurikaBalise"/>
      </w:pPr>
      <w:r>
        <w:t>◇ SINON (: $ASSOCIE_TYPE = « personne morale »)</w:t>
      </w:r>
    </w:p>
    <w:p>
      <w:pPr>
        <w:pStyle w:val="JurikaCorps"/>
      </w:pPr>
      <w:r>
        <w:t>La société $ASSOCIE_DENOMINATION, représentée par $ASSOCIE_REPRESENTANT_NOM</w:t>
      </w:r>
    </w:p>
    <w:p>
      <w:pPr>
        <w:pStyle w:val="JurikaBalise"/>
      </w:pPr>
      <w:r>
        <w:t>◆ FIN SI</w:t>
      </w:r>
    </w:p>
    <w:p>
      <w:pPr>
        <w:pStyle w:val="JurikaBalise"/>
      </w:pPr>
      <w:r>
        <w:t>▲ FIN BOUCLE — ASSOCIES</w:t>
      </w:r>
    </w:p>
    <w:p>
      <w:pPr>
        <w:pStyle w:val="JurikaBalise"/>
      </w:pPr>
      <w:r>
        <w:t>◇ SI : $GERANT_MODE_DESIGNATION = « statutaire »</w:t>
      </w:r>
    </w:p>
    <w:p>
      <w:pPr>
        <w:pStyle w:val="JurikaCorps"/>
      </w:pPr>
      <w:r>
        <w:t>Pour acceptation de la nomination de la gérance — les associés non gérants approuvent expressément la désignation du (des) gérant(s) nommé(s) à l'article 36 des présents statuts :</w:t>
      </w:r>
    </w:p>
    <w:p>
      <w:pPr>
        <w:pStyle w:val="JurikaBalise"/>
      </w:pPr>
      <w:r>
        <w:t>▼ DÉBUT BOUCLE — ASSOCIES</w:t>
      </w:r>
    </w:p>
    <w:p>
      <w:pPr>
        <w:pStyle w:val="JurikaBalise"/>
      </w:pPr>
      <w:r>
        <w:t>◇ SI : $ASSOCIE_EST_GERANT = « non »</w:t>
      </w:r>
    </w:p>
    <w:p>
      <w:pPr>
        <w:pStyle w:val="JurikaListe"/>
      </w:pPr>
      <w:r>
        <w:t>$ASSOCIE_NOM</w:t>
      </w:r>
    </w:p>
    <w:p>
      <w:pPr>
        <w:pStyle w:val="JurikaBalise"/>
      </w:pPr>
      <w:r>
        <w:t>◆ FIN SI</w:t>
      </w:r>
    </w:p>
    <w:p>
      <w:pPr>
        <w:pStyle w:val="JurikaBalise"/>
      </w:pPr>
      <w:r>
        <w:t>▲ FIN BOUCLE — ASSOCIES</w:t>
      </w:r>
    </w:p>
    <w:p>
      <w:pPr>
        <w:pStyle w:val="JurikaBalise"/>
      </w:pPr>
      <w:r>
        <w:t>◇ SI : $GERANT_ACCORD = « un féminin »</w:t>
      </w:r>
    </w:p>
    <w:p>
      <w:pPr>
        <w:pStyle w:val="JurikaCorps"/>
      </w:pPr>
      <w:r>
        <w:t>Pour acceptation de ses fonctions de gérante — la gérante désignée, qu'elle soit associée ou non, signe :</w:t>
      </w:r>
    </w:p>
    <w:p>
      <w:pPr>
        <w:pStyle w:val="JurikaBalise"/>
      </w:pPr>
      <w:r>
        <w:t>◇ SINON SI : $GERANT_ACCORD = « plusieurs »</w:t>
      </w:r>
    </w:p>
    <w:p>
      <w:pPr>
        <w:pStyle w:val="JurikaCorps"/>
      </w:pPr>
      <w:r>
        <w:t>Pour acceptation de leurs fonctions de gérant — les gérants désignés, qu'ils soient associés ou non, signent :</w:t>
      </w:r>
    </w:p>
    <w:p>
      <w:pPr>
        <w:pStyle w:val="JurikaBalise"/>
      </w:pPr>
      <w:r>
        <w:t>◇ SINON (: $GERANT_ACCORD = « un masculin »)</w:t>
      </w:r>
    </w:p>
    <w:p>
      <w:pPr>
        <w:pStyle w:val="JurikaCorps"/>
      </w:pPr>
      <w:r>
        <w:t>Pour acceptation de ses fonctions de gérant — le gérant désigné, qu'il soit associé ou non, signe :</w:t>
      </w:r>
    </w:p>
    <w:p>
      <w:pPr>
        <w:pStyle w:val="JurikaBalise"/>
      </w:pPr>
      <w:r>
        <w:t>◆ FIN SI</w:t>
      </w:r>
    </w:p>
    <w:p>
      <w:pPr>
        <w:pStyle w:val="JurikaBalise"/>
      </w:pPr>
      <w:r>
        <w:t>▼ DÉBUT BOUCLE — GERANTS</w:t>
      </w:r>
    </w:p>
    <w:p>
      <w:pPr>
        <w:pStyle w:val="JurikaListe"/>
      </w:pPr>
      <w:r>
        <w:t>$GERANT_CIVILITE $GERANT_PRENOM $GERANT_NOM</w:t>
      </w:r>
    </w:p>
    <w:p>
      <w:pPr>
        <w:pStyle w:val="JurikaBalise"/>
      </w:pPr>
      <w:r>
        <w:t>▲ FIN BOUCLE — GERANTS</w:t>
      </w:r>
    </w:p>
    <w:p>
      <w:pPr>
        <w:pStyle w:val="JurikaBalise"/>
      </w:pPr>
      <w:r>
        <w:t>◆ FIN SI</w:t>
      </w:r>
    </w:p>
    <w:p>
      <w:pPr>
        <w:pStyle w:val="JurikaCorps"/>
      </w:pPr>
      <w:r>
        <w:t>(Signature précédée de la mention manuscrite « Lu et approuvé ».)</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95959"/>
        <w:sz w:val="18"/>
      </w:rPr>
      <w:t xml:space="preserve">Statuts de SARL  —  </w:t>
    </w:r>
    <w:r>
      <w:rPr>
        <w:rFonts w:ascii="Times New Roman" w:hAnsi="Times New Roman" w:cs="Times New Roman"/>
        <w:color w:val="595959"/>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rikaCorps">
    <w:name w:val="JurikaCorps"/>
    <w:basedOn w:val="Normal"/>
    <w:pPr>
      <w:keepNext w:val="0"/>
      <w:spacing w:before="0" w:after="120" w:line="240" w:lineRule="auto"/>
      <w:jc w:val="both"/>
    </w:pPr>
    <w:rPr>
      <w:rFonts w:ascii="Times New Roman" w:hAnsi="Times New Roman" w:cs="Times New Roman" w:eastAsia="Times New Roman"/>
      <w:b w:val="0"/>
      <w:i w:val="0"/>
      <w:sz w:val="22"/>
    </w:rPr>
  </w:style>
  <w:style w:type="paragraph" w:customStyle="1" w:styleId="JurikaEnTete">
    <w:name w:val="JurikaEnTete"/>
    <w:basedOn w:val="Normal"/>
    <w:pPr>
      <w:keepNext w:val="0"/>
      <w:spacing w:before="0" w:after="40" w:line="240" w:lineRule="auto"/>
      <w:jc w:val="center"/>
    </w:pPr>
    <w:rPr>
      <w:rFonts w:ascii="Times New Roman" w:hAnsi="Times New Roman" w:cs="Times New Roman" w:eastAsia="Times New Roman"/>
      <w:b w:val="0"/>
      <w:i w:val="0"/>
      <w:sz w:val="22"/>
    </w:rPr>
  </w:style>
  <w:style w:type="paragraph" w:customStyle="1" w:styleId="JurikaTitreSection">
    <w:name w:val="JurikaTitreSection"/>
    <w:basedOn w:val="Normal"/>
    <w:pPr>
      <w:keepNext/>
      <w:keepLines/>
      <w:spacing w:before="280" w:after="120" w:line="240" w:lineRule="auto"/>
      <w:jc w:val="left"/>
    </w:pPr>
    <w:rPr>
      <w:rFonts w:ascii="Times New Roman" w:hAnsi="Times New Roman" w:cs="Times New Roman" w:eastAsia="Times New Roman"/>
      <w:b/>
      <w:i w:val="0"/>
      <w:sz w:val="24"/>
    </w:rPr>
  </w:style>
  <w:style w:type="paragraph" w:customStyle="1" w:styleId="JurikaTitreArticle">
    <w:name w:val="JurikaTitreArticle"/>
    <w:basedOn w:val="Normal"/>
    <w:pPr>
      <w:keepNext/>
      <w:keepLines/>
      <w:spacing w:before="200" w:after="80" w:line="240" w:lineRule="auto"/>
      <w:jc w:val="left"/>
    </w:pPr>
    <w:rPr>
      <w:rFonts w:ascii="Times New Roman" w:hAnsi="Times New Roman" w:cs="Times New Roman" w:eastAsia="Times New Roman"/>
      <w:b/>
      <w:i w:val="0"/>
      <w:sz w:val="22"/>
    </w:rPr>
  </w:style>
  <w:style w:type="paragraph" w:customStyle="1" w:styleId="JurikaSous-Titre">
    <w:name w:val="JurikaSous-Titre"/>
    <w:basedOn w:val="Normal"/>
    <w:pPr>
      <w:keepNext/>
      <w:keepLines/>
      <w:spacing w:before="160" w:after="80" w:line="240" w:lineRule="auto"/>
      <w:jc w:val="left"/>
    </w:pPr>
    <w:rPr>
      <w:rFonts w:ascii="Times New Roman" w:hAnsi="Times New Roman" w:cs="Times New Roman" w:eastAsia="Times New Roman"/>
      <w:b/>
      <w:i/>
      <w:sz w:val="22"/>
    </w:rPr>
  </w:style>
  <w:style w:type="paragraph" w:customStyle="1" w:styleId="JurikaListe">
    <w:name w:val="JurikaListe"/>
    <w:basedOn w:val="Normal"/>
    <w:pPr>
      <w:keepNext w:val="0"/>
      <w:spacing w:before="0" w:after="60" w:line="240" w:lineRule="auto"/>
      <w:ind w:left="425"/>
      <w:jc w:val="left"/>
    </w:pPr>
    <w:rPr>
      <w:rFonts w:ascii="Times New Roman" w:hAnsi="Times New Roman" w:cs="Times New Roman" w:eastAsia="Times New Roman"/>
      <w:b w:val="0"/>
      <w:i w:val="0"/>
      <w:sz w:val="22"/>
    </w:rPr>
  </w:style>
  <w:style w:type="paragraph" w:customStyle="1" w:styleId="JurikaBalise">
    <w:name w:val="JurikaBalise"/>
    <w:basedOn w:val="Normal"/>
    <w:pPr>
      <w:keepNext w:val="0"/>
      <w:spacing w:before="80" w:after="80" w:line="240" w:lineRule="auto"/>
      <w:jc w:val="left"/>
    </w:pPr>
    <w:rPr>
      <w:rFonts w:ascii="Times New Roman" w:hAnsi="Times New Roman" w:cs="Times New Roman" w:eastAsia="Times New Roman"/>
      <w:b w:val="0"/>
      <w:i/>
      <w:color w:val="595959"/>
      <w:sz w:val="20"/>
    </w:rPr>
  </w:style>
  <w:style w:type="paragraph" w:customStyle="1" w:styleId="JurikaCitation">
    <w:name w:val="JurikaCitation"/>
    <w:basedOn w:val="Normal"/>
    <w:pPr>
      <w:keepNext w:val="0"/>
      <w:spacing w:before="120" w:after="120" w:line="240" w:lineRule="auto"/>
      <w:ind w:left="425"/>
      <w:jc w:val="both"/>
    </w:pPr>
    <w:rPr>
      <w:rFonts w:ascii="Times New Roman" w:hAnsi="Times New Roman" w:cs="Times New Roman" w:eastAsia="Times New Roman"/>
      <w:b w:val="0"/>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