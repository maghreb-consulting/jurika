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$DENOMINATION</w:t>
      </w:r>
    </w:p>
    <w:p>
      <w:pPr>
        <w:pStyle w:val="JurikaBalise"/>
      </w:pPr>
      <w:r>
        <w:t>◇ SI : $ASSOCIE_UNIQUE = « oui »</w:t>
      </w:r>
    </w:p>
    <w:p>
      <w:pPr>
        <w:pStyle w:val="JurikaEnTete"/>
      </w:pPr>
      <w:r>
        <w:t>Société à responsabilité limitée à associé unique</w:t>
      </w:r>
    </w:p>
    <w:p>
      <w:pPr>
        <w:pStyle w:val="JurikaBalise"/>
      </w:pPr>
      <w:r>
        <w:t>◇ SINON</w:t>
      </w:r>
    </w:p>
    <w:p>
      <w:pPr>
        <w:pStyle w:val="JurikaEnTete"/>
      </w:pPr>
      <w:r>
        <w:t>Société à responsabilité limitée</w:t>
      </w:r>
    </w:p>
    <w:p>
      <w:pPr>
        <w:pStyle w:val="JurikaBalise"/>
      </w:pPr>
      <w:r>
        <w:t>◆ FIN SI</w:t>
      </w:r>
    </w:p>
    <w:p>
      <w:pPr>
        <w:pStyle w:val="JurikaEnTete"/>
      </w:pPr>
      <w:r>
        <w:t>au capital de $CAPITAL_CHIFFRES dirhams</w:t>
      </w:r>
    </w:p>
    <w:p>
      <w:pPr>
        <w:pStyle w:val="JurikaEnTete"/>
      </w:pPr>
      <w:r>
        <w:t>Siège social : $SIEGE_SOCIAL</w:t>
      </w:r>
    </w:p>
    <w:p>
      <w:pPr>
        <w:pStyle w:val="JurikaEnTete"/>
      </w:pPr>
      <w:r>
        <w:t>Registre du commerce de $RC_VILLE n° $RC_NUMERO</w:t>
      </w:r>
    </w:p>
    <w:p>
      <w:pPr>
        <w:pStyle w:val="JurikaEnTete"/>
      </w:pPr>
      <w:r>
        <w:t>Identifiant commun de l'entreprise (ICE) n° $ICE</w:t>
      </w:r>
    </w:p>
    <w:p>
      <w:pPr>
        <w:pStyle w:val="JurikaEnTete"/>
      </w:pPr>
      <w:r>
        <w:t>Identifiant fiscal n° $IDENTIFIANT_FISCAL</w:t>
      </w:r>
    </w:p>
    <w:p>
      <w:pPr>
        <w:pStyle w:val="JurikaTitreSection"/>
      </w:pPr>
      <w:r>
        <w:t>DESTINATAIRE</w:t>
      </w:r>
    </w:p>
    <w:p>
      <w:pPr>
        <w:pStyle w:val="JurikaCorps"/>
      </w:pPr>
      <w:r>
        <w:t>$BANQUE_DEPOSITAIRE</w:t>
      </w:r>
    </w:p>
    <w:p>
      <w:pPr>
        <w:pStyle w:val="JurikaCorps"/>
      </w:pPr>
      <w:r>
        <w:t>Agence $BANQUE_AGENCE</w:t>
      </w:r>
    </w:p>
    <w:p>
      <w:pPr>
        <w:pStyle w:val="JurikaCorps"/>
      </w:pPr>
      <w:r>
        <w:t>$BANQUE_ADRESSE</w:t>
      </w:r>
    </w:p>
    <w:p>
      <w:pPr>
        <w:pStyle w:val="JurikaCorps"/>
      </w:pPr>
      <w:r>
        <w:t>$LIEU_SIGNATURE, le $DATE_SIGNATURE</w:t>
      </w:r>
    </w:p>
    <w:p>
      <w:pPr>
        <w:pStyle w:val="JurikaCorps"/>
      </w:pPr>
      <w:r>
        <w:t>Objet : demande de déblocage du capital social — compte n° $COMPTE_BANCAIRE_NUMERO</w:t>
      </w:r>
    </w:p>
    <w:p>
      <w:pPr>
        <w:pStyle w:val="JurikaCorps"/>
      </w:pPr>
      <w:r>
        <w:t>Madame, Monsieur,</w:t>
      </w:r>
    </w:p>
    <w:p>
      <w:pPr>
        <w:pStyle w:val="JurikaCorps"/>
      </w:pPr>
      <w:r>
        <w:t>Par déclaration de souscription et de versement en date du $DATE_SOUSCRIPTION, les fonds constituant le capital social de la société $DENOMINATION, alors en cours de constitution, ont été déposés dans vos livres sur le compte bloqué n° $COMPTE_BANCAIRE_NUMERO, pour un montant de $SOUSCRIPTIONS_TOTAL_VERSE dirhams ($SOUSCRIPTIONS_TOTAL_VERSE_LETTRES).</w:t>
      </w:r>
    </w:p>
    <w:p>
      <w:pPr>
        <w:pStyle w:val="JurikaCorps"/>
      </w:pPr>
      <w:r>
        <w:t>La société a été immatriculée au registre du commerce tenu par le greffe du tribunal $TRIBUNAL_TYPE de $TRIBUNAL_VILLE, le $DATE_IMMATRICULATION, sous le numéro $RC_NUMERO. Il lui a été attribué l'identifiant commun de l'entreprise n° $ICE et l'identifiant fiscal n° $IDENTIFIANT_FISCAL.</w:t>
      </w:r>
    </w:p>
    <w:p>
      <w:pPr>
        <w:pStyle w:val="JurikaCorps"/>
      </w:pPr>
      <w:r>
        <w:t>En conséquence, et en ma qualité de gérant, j'ai l'honneur de vous demander de bien vouloir procéder à la levée du blocage et à la mise à disposition de la société des fonds ainsi déposés.</w:t>
      </w:r>
    </w:p>
    <w:p>
      <w:pPr>
        <w:pStyle w:val="JurikaBalise"/>
      </w:pPr>
      <w:r>
        <w:t>◇ SI : $DEBLOCAGE_DESTINATION = « compte définitif »</w:t>
      </w:r>
    </w:p>
    <w:p>
      <w:pPr>
        <w:pStyle w:val="JurikaCorps"/>
      </w:pPr>
      <w:r>
        <w:t>Ces fonds seront virés au compte courant définitif ouvert au nom de la société dans vos livres sous le numéro $COMPTE_DEFINITIF_NUMERO, RIB $RIB.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Ces fonds seront mis à la disposition de la gérance selon les modalités que vous voudrez bien nous indiquer.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Vous trouverez ci-joint, à l'appui de la présente :</w:t>
      </w:r>
    </w:p>
    <w:p>
      <w:pPr>
        <w:pStyle w:val="JurikaListe"/>
      </w:pPr>
      <w:r>
        <w:t>le certificat d'immatriculation au registre du commerce (modèle J) ;</w:t>
      </w:r>
    </w:p>
    <w:p>
      <w:pPr>
        <w:pStyle w:val="JurikaListe"/>
      </w:pPr>
      <w:r>
        <w:t>un exemplaire des statuts enregistrés ;</w:t>
      </w:r>
    </w:p>
    <w:p>
      <w:pPr>
        <w:pStyle w:val="JurikaListe"/>
      </w:pPr>
      <w:r>
        <w:t>l'attestation d'identifiant commun de l'entreprise ;</w:t>
      </w:r>
    </w:p>
    <w:p>
      <w:pPr>
        <w:pStyle w:val="JurikaListe"/>
      </w:pPr>
      <w:r>
        <w:t>le bulletin d'identification fiscale ;</w:t>
      </w:r>
    </w:p>
    <w:p>
      <w:pPr>
        <w:pStyle w:val="JurikaListe"/>
      </w:pPr>
      <w:r>
        <w:t>une copie de ma pièce d'identité ;</w:t>
      </w:r>
    </w:p>
    <w:p>
      <w:pPr>
        <w:pStyle w:val="JurikaBalise"/>
      </w:pPr>
      <w:r>
        <w:t>◇ SI : $DEBLOCAGE_PIECES_COMPLEMENT existe</w:t>
      </w:r>
    </w:p>
    <w:p>
      <w:pPr>
        <w:pStyle w:val="JurikaListe"/>
      </w:pPr>
      <w:r>
        <w:t>$DEBLOCAGE_PIECES_COMPLEMENT ;</w:t>
      </w:r>
    </w:p>
    <w:p>
      <w:pPr>
        <w:pStyle w:val="JurikaBalise"/>
      </w:pPr>
      <w:r>
        <w:t>◆ FIN SI</w:t>
      </w:r>
    </w:p>
    <w:p>
      <w:pPr>
        <w:pStyle w:val="JurikaListe"/>
      </w:pPr>
      <w:r>
        <w:t>l'attestation de blocage que vous avez délivrée le $DATE_ATTESTATION_BLOCAGE.</w:t>
      </w:r>
    </w:p>
    <w:p>
      <w:pPr>
        <w:pStyle w:val="JurikaCorps"/>
      </w:pPr>
      <w:r>
        <w:t>Je vous prie d'agréer, Madame, Monsieur, l'expression de ma considération distinguée.</w:t>
      </w:r>
    </w:p>
    <w:p>
      <w:pPr>
        <w:pStyle w:val="JurikaCorps"/>
      </w:pPr>
      <w:r>
        <w:t>Le gérant</w:t>
      </w:r>
    </w:p>
    <w:p>
      <w:pPr>
        <w:pStyle w:val="JurikaCorps"/>
      </w:pPr>
      <w:r>
        <w:t>$GERANT_CIVILITE $GERANT_PRENOM $GERANT_NOM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Demande de déblocage du capital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