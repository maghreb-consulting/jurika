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JurikaEnTete"/>
      </w:pPr>
      <w:r>
        <w:t>POUVOIR</w:t>
      </w:r>
    </w:p>
    <w:p>
      <w:pPr>
        <w:pStyle w:val="JurikaTitreSection"/>
      </w:pPr>
      <w:r>
        <w:t>LE OU LES SOUSSIGNÉS</w:t>
      </w:r>
    </w:p>
    <w:p>
      <w:pPr>
        <w:pStyle w:val="JurikaBalise"/>
      </w:pPr>
      <w:r>
        <w:t>◇ SI : $POUVOIR_MANDANT = « associés »</w:t>
      </w:r>
    </w:p>
    <w:p>
      <w:pPr>
        <w:pStyle w:val="JurikaBalise"/>
      </w:pPr>
      <w:r>
        <w:t>◇ SI : $ASSOCIE_UNIQUE = « oui »</w:t>
      </w:r>
    </w:p>
    <w:p>
      <w:pPr>
        <w:pStyle w:val="JurikaBalise"/>
      </w:pPr>
      <w:r>
        <w:t>◇ SI : $ASSOCIE_TYPE = « personne physique »</w:t>
      </w:r>
    </w:p>
    <w:p>
      <w:pPr>
        <w:pStyle w:val="JurikaCorps"/>
      </w:pPr>
      <w:r>
        <w:t>$ASSOCIE_CIVILITE $ASSOCIE_PRENOM $ASSOCIE_NOM, de nationalité $ASSOCIE_NATIONALITE, demeurant à $ASSOCIE_ADRESSE, titulaire de la $ASSOCIE_PIECE_TYPE n° $ASSOCIE_PIECE_NUMERO, associé unique de la société ci-après désignée,</w:t>
      </w:r>
    </w:p>
    <w:p>
      <w:pPr>
        <w:pStyle w:val="JurikaBalise"/>
      </w:pPr>
      <w:r>
        <w:t>◇ SINON</w:t>
      </w:r>
    </w:p>
    <w:p>
      <w:pPr>
        <w:pStyle w:val="JurikaCorps"/>
      </w:pPr>
      <w:r>
        <w:t>La société $ASSOCIE_DENOMINATION, $ASSOCIE_FORME dont le siège social est situé à $ASSOCIE_SIEGE, immatriculée au registre du commerce de $ASSOCIE_RC_VILLE sous le numéro $ASSOCIE_RC_NUMERO, représentée par $ASSOCIE_REPRESENTANT_NOM, associée unique de la société ci-après désignée,</w:t>
      </w:r>
    </w:p>
    <w:p>
      <w:pPr>
        <w:pStyle w:val="JurikaBalise"/>
      </w:pPr>
      <w:r>
        <w:t>◆ FIN SI</w:t>
      </w:r>
    </w:p>
    <w:p>
      <w:pPr>
        <w:pStyle w:val="JurikaBalise"/>
      </w:pPr>
      <w:r>
        <w:t>◇ SINON</w:t>
      </w:r>
    </w:p>
    <w:p>
      <w:pPr>
        <w:pStyle w:val="JurikaBalise"/>
      </w:pPr>
      <w:r>
        <w:t>▼ DÉBUT BOUCLE — ASSOCIES</w:t>
      </w:r>
    </w:p>
    <w:p>
      <w:pPr>
        <w:pStyle w:val="JurikaBalise"/>
      </w:pPr>
      <w:r>
        <w:t>◇ SI : $ASSOCIE_TYPE = « personne physique »</w:t>
      </w:r>
    </w:p>
    <w:p>
      <w:pPr>
        <w:pStyle w:val="JurikaListe"/>
      </w:pPr>
      <w:r>
        <w:t>$ASSOCIE_CIVILITE $ASSOCIE_PRENOM $ASSOCIE_NOM, de nationalité $ASSOCIE_NATIONALITE, demeurant à $ASSOCIE_ADRESSE, titulaire de la $ASSOCIE_PIECE_TYPE n° $ASSOCIE_PIECE_NUMERO.</w:t>
      </w:r>
    </w:p>
    <w:p>
      <w:pPr>
        <w:pStyle w:val="JurikaBalise"/>
      </w:pPr>
      <w:r>
        <w:t>◇ SINON</w:t>
      </w:r>
    </w:p>
    <w:p>
      <w:pPr>
        <w:pStyle w:val="JurikaListe"/>
      </w:pPr>
      <w:r>
        <w:t>La société $ASSOCIE_DENOMINATION, $ASSOCIE_FORME dont le siège social est situé à $ASSOCIE_SIEGE, immatriculée au registre du commerce de $ASSOCIE_RC_VILLE sous le numéro $ASSOCIE_RC_NUMERO, représentée par $ASSOCIE_REPRESENTANT_NOM.</w:t>
      </w:r>
    </w:p>
    <w:p>
      <w:pPr>
        <w:pStyle w:val="JurikaBalise"/>
      </w:pPr>
      <w:r>
        <w:t>◆ FIN SI</w:t>
      </w:r>
    </w:p>
    <w:p>
      <w:pPr>
        <w:pStyle w:val="JurikaBalise"/>
      </w:pPr>
      <w:r>
        <w:t>▲ FIN BOUCLE — ASSOCIES</w:t>
      </w:r>
    </w:p>
    <w:p>
      <w:pPr>
        <w:pStyle w:val="JurikaCorps"/>
      </w:pPr>
      <w:r>
        <w:t>agissant en qualité d'associés de la société ci-après désignée,</w:t>
      </w:r>
    </w:p>
    <w:p>
      <w:pPr>
        <w:pStyle w:val="JurikaBalise"/>
      </w:pPr>
      <w:r>
        <w:t>◆ FIN SI</w:t>
      </w:r>
    </w:p>
    <w:p>
      <w:pPr>
        <w:pStyle w:val="JurikaBalise"/>
      </w:pPr>
      <w:r>
        <w:t>◇ SINON</w:t>
      </w:r>
    </w:p>
    <w:p>
      <w:pPr>
        <w:pStyle w:val="JurikaCorps"/>
      </w:pPr>
      <w:r>
        <w:t>$GERANT_CIVILITE $GERANT_PRENOM $GERANT_NOM, de nationalité $GERANT_NATIONALITE, demeurant à $GERANT_ADRESSE, titulaire de la $GERANT_PIECE_TYPE n° $GERANT_PIECE_NUMERO, agissant en qualité de gérant de la société ci-après désignée,</w:t>
      </w:r>
    </w:p>
    <w:p>
      <w:pPr>
        <w:pStyle w:val="JurikaBalise"/>
      </w:pPr>
      <w:r>
        <w:t>◆ FIN SI</w:t>
      </w:r>
    </w:p>
    <w:p>
      <w:pPr>
        <w:pStyle w:val="JurikaCorps"/>
      </w:pPr>
      <w:r>
        <w:t>de la société $DENOMINATION,</w:t>
      </w:r>
    </w:p>
    <w:p>
      <w:pPr>
        <w:pStyle w:val="JurikaBalise"/>
      </w:pPr>
      <w:r>
        <w:t>◇ SI : $ASSOCIE_UNIQUE = « oui »</w:t>
      </w:r>
    </w:p>
    <w:p>
      <w:pPr>
        <w:pStyle w:val="JurikaCorps"/>
      </w:pPr>
      <w:r>
        <w:t>société à responsabilité limitée à associé unique</w:t>
      </w:r>
    </w:p>
    <w:p>
      <w:pPr>
        <w:pStyle w:val="JurikaBalise"/>
      </w:pPr>
      <w:r>
        <w:t>◇ SINON</w:t>
      </w:r>
    </w:p>
    <w:p>
      <w:pPr>
        <w:pStyle w:val="JurikaCorps"/>
      </w:pPr>
      <w:r>
        <w:t>société à responsabilité limitée</w:t>
      </w:r>
    </w:p>
    <w:p>
      <w:pPr>
        <w:pStyle w:val="JurikaBalise"/>
      </w:pPr>
      <w:r>
        <w:t>◆ FIN SI</w:t>
      </w:r>
    </w:p>
    <w:p>
      <w:pPr>
        <w:pStyle w:val="JurikaCorps"/>
      </w:pPr>
      <w:r>
        <w:t>au capital de $CAPITAL_CHIFFRES dirhams, dont le siège social est fixé à $SIEGE_SOCIAL,</w:t>
      </w:r>
    </w:p>
    <w:p>
      <w:pPr>
        <w:pStyle w:val="JurikaBalise"/>
      </w:pPr>
      <w:r>
        <w:t>◇ SI : $RC_NUMERO existe</w:t>
      </w:r>
    </w:p>
    <w:p>
      <w:pPr>
        <w:pStyle w:val="JurikaCorps"/>
      </w:pPr>
      <w:r>
        <w:t>immatriculée au registre du commerce de $RC_VILLE sous le numéro $RC_NUMERO,</w:t>
      </w:r>
    </w:p>
    <w:p>
      <w:pPr>
        <w:pStyle w:val="JurikaBalise"/>
      </w:pPr>
      <w:r>
        <w:t>◇ SINON</w:t>
      </w:r>
    </w:p>
    <w:p>
      <w:pPr>
        <w:pStyle w:val="JurikaCorps"/>
      </w:pPr>
      <w:r>
        <w:t>en cours de constitution,</w:t>
      </w:r>
    </w:p>
    <w:p>
      <w:pPr>
        <w:pStyle w:val="JurikaBalise"/>
      </w:pPr>
      <w:r>
        <w:t>◆ FIN SI</w:t>
      </w:r>
    </w:p>
    <w:p>
      <w:pPr>
        <w:pStyle w:val="JurikaTitreSection"/>
      </w:pPr>
      <w:r>
        <w:t>DONNENT POUVOIR À</w:t>
      </w:r>
    </w:p>
    <w:p>
      <w:pPr>
        <w:pStyle w:val="JurikaBalise"/>
      </w:pPr>
      <w:r>
        <w:t>◇ SI : $POUVOIR_MANDATAIRE_TYPE = « personne physique »</w:t>
      </w:r>
    </w:p>
    <w:p>
      <w:pPr>
        <w:pStyle w:val="JurikaCorps"/>
      </w:pPr>
      <w:r>
        <w:t>$POUVOIR_MANDATAIRE_CIVILITE $POUVOIR_MANDATAIRE_PRENOM $POUVOIR_MANDATAIRE_NOM, de nationalité $POUVOIR_MANDATAIRE_NATIONALITE, demeurant à $POUVOIR_MANDATAIRE_ADRESSE, titulaire de la $POUVOIR_MANDATAIRE_PIECE_TYPE n° $POUVOIR_MANDATAIRE_PIECE_NUMERO,</w:t>
      </w:r>
    </w:p>
    <w:p>
      <w:pPr>
        <w:pStyle w:val="JurikaBalise"/>
      </w:pPr>
      <w:r>
        <w:t>◇ SINON</w:t>
      </w:r>
    </w:p>
    <w:p>
      <w:pPr>
        <w:pStyle w:val="JurikaCorps"/>
      </w:pPr>
      <w:r>
        <w:t>La société $POUVOIR_MANDATAIRE_DENOMINATION, $POUVOIR_MANDATAIRE_FORME dont le siège social est situé à $POUVOIR_MANDATAIRE_SIEGE, immatriculée au registre du commerce de $POUVOIR_MANDATAIRE_RC_VILLE sous le numéro $POUVOIR_MANDATAIRE_RC_NUMERO, représentée par $POUVOIR_MANDATAIRE_REPRESENTANT_NOM, ainsi que tout collaborateur porteur des présentes,</w:t>
      </w:r>
    </w:p>
    <w:p>
      <w:pPr>
        <w:pStyle w:val="JurikaBalise"/>
      </w:pPr>
      <w:r>
        <w:t>◆ FIN SI</w:t>
      </w:r>
    </w:p>
    <w:p>
      <w:pPr>
        <w:pStyle w:val="JurikaCorps"/>
      </w:pPr>
      <w:r>
        <w:t>avec faculté de se substituer toute personne de son choix,</w:t>
      </w:r>
    </w:p>
    <w:p>
      <w:pPr>
        <w:pStyle w:val="JurikaTitreSection"/>
      </w:pPr>
      <w:r>
        <w:t>À L'EFFET DE</w:t>
      </w:r>
    </w:p>
    <w:p>
      <w:pPr>
        <w:pStyle w:val="JurikaListe"/>
      </w:pPr>
      <w:r>
        <w:t>présenter à la formalité de l'enregistrement les statuts, l'acte de nomination du ou des gérants, le contrat de bail ou de domiciliation et, plus généralement, tout acte se rapportant à la constitution de la société, acquitter les droits correspondants et retirer les exemplaires enregistrés ainsi que les attestations d'enregistrement ;</w:t>
      </w:r>
    </w:p>
    <w:p>
      <w:pPr>
        <w:pStyle w:val="JurikaListe"/>
      </w:pPr>
      <w:r>
        <w:t>déposer auprès des services de la direction générale des impôts la demande d'inscription à la taxe professionnelle et la déclaration d'existence, retirer l'attestation d'inscription à la taxe professionnelle et le bulletin d'identification fiscale ;</w:t>
      </w:r>
    </w:p>
    <w:p>
      <w:pPr>
        <w:pStyle w:val="JurikaListe"/>
      </w:pPr>
      <w:r>
        <w:t>procéder au dépôt légal et à la déclaration d'immatriculation au registre du commerce tenu par le greffe du tribunal $TRIBUNAL_TYPE de $TRIBUNAL_VILLE, signer la déclaration d'immatriculation et toutes déclarations rectificatives, acquitter les droits de greffe et retirer le certificat d'immatriculation ;</w:t>
      </w:r>
    </w:p>
    <w:p>
      <w:pPr>
        <w:pStyle w:val="JurikaListe"/>
      </w:pPr>
      <w:r>
        <w:t>accomplir toute démarche relative à l'attribution de l'identifiant commun de l'entreprise ;</w:t>
      </w:r>
    </w:p>
    <w:p>
      <w:pPr>
        <w:pStyle w:val="JurikaListe"/>
      </w:pPr>
      <w:r>
        <w:t>faire procéder à l'insertion de l'avis de constitution dans un journal d'annonces légales ainsi qu'au Bulletin officiel, et en retirer les justificatifs ;</w:t>
      </w:r>
    </w:p>
    <w:p>
      <w:pPr>
        <w:pStyle w:val="JurikaListe"/>
      </w:pPr>
      <w:r>
        <w:t>déposer la demande d'affiliation de la société auprès de la Caisse nationale de sécurité sociale et retirer l'attestation d'affiliation ;</w:t>
      </w:r>
    </w:p>
    <w:p>
      <w:pPr>
        <w:pStyle w:val="JurikaListe"/>
      </w:pPr>
      <w:r>
        <w:t>souscrire la déclaration des bénéficiaires effectifs auprès de l'organisme chargé de la tenue du registre ;</w:t>
      </w:r>
    </w:p>
    <w:p>
      <w:pPr>
        <w:pStyle w:val="JurikaBalise"/>
      </w:pPr>
      <w:r>
        <w:t>◇ SI : $POUVOIR_ETENDUE_COMPLEMENT existe</w:t>
      </w:r>
    </w:p>
    <w:p>
      <w:pPr>
        <w:pStyle w:val="JurikaListe"/>
      </w:pPr>
      <w:r>
        <w:t>$POUVOIR_ETENDUE_COMPLEMENT ;</w:t>
      </w:r>
    </w:p>
    <w:p>
      <w:pPr>
        <w:pStyle w:val="JurikaBalise"/>
      </w:pPr>
      <w:r>
        <w:t>◆ FIN SI</w:t>
      </w:r>
    </w:p>
    <w:p>
      <w:pPr>
        <w:pStyle w:val="JurikaListe"/>
      </w:pPr>
      <w:r>
        <w:t>et, généralement, produire toutes pièces, fournir tous renseignements, signer toutes déclarations, formulaires et registres, acquitter tous droits, frais et taxes, retirer tous documents, faire le nécessaire pour l'accomplissement complet des formalités de constitution de la société.</w:t>
      </w:r>
    </w:p>
    <w:p>
      <w:pPr>
        <w:pStyle w:val="JurikaCorps"/>
      </w:pPr>
      <w:r>
        <w:t>Le présent pouvoir est donné pour la seule durée nécessaire à l'accomplissement des formalités ci-dessus et prendra fin de plein droit à leur achèvement.</w:t>
      </w:r>
    </w:p>
    <w:p>
      <w:pPr>
        <w:pStyle w:val="JurikaCorps"/>
      </w:pPr>
      <w:r>
        <w:t>Le mandataire rendra compte de sa mission et remettra au mandant l'ensemble des pièces et justificatifs obtenus.</w:t>
      </w:r>
    </w:p>
    <w:p>
      <w:pPr>
        <w:pStyle w:val="JurikaCorps"/>
      </w:pPr>
      <w:r>
        <w:t>Fait à $LIEU_SIGNATURE, le $DATE_SIGNATURE, en $NOMBRE_ORIGINAUX originaux.</w:t>
      </w:r>
    </w:p>
    <w:p>
      <w:pPr>
        <w:pStyle w:val="JurikaBalise"/>
      </w:pPr>
      <w:r>
        <w:t>◇ SI : $POUVOIR_MANDANT = « associés »</w:t>
      </w:r>
    </w:p>
    <w:p>
      <w:pPr>
        <w:pStyle w:val="JurikaBalise"/>
      </w:pPr>
      <w:r>
        <w:t>◇ SI : $ASSOCIE_UNIQUE = « oui »</w:t>
      </w:r>
    </w:p>
    <w:p>
      <w:pPr>
        <w:pStyle w:val="JurikaCorps"/>
      </w:pPr>
      <w:r>
        <w:t>L'associé unique :</w:t>
      </w:r>
    </w:p>
    <w:p>
      <w:pPr>
        <w:pStyle w:val="JurikaBalise"/>
      </w:pPr>
      <w:r>
        <w:t>◇ SI : $ASSOCIE_TYPE = « personne physique »</w:t>
      </w:r>
    </w:p>
    <w:p>
      <w:pPr>
        <w:pStyle w:val="JurikaCorps"/>
      </w:pPr>
      <w:r>
        <w:t>$ASSOCIE_CIVILITE $ASSOCIE_PRENOM $ASSOCIE_NOM</w:t>
      </w:r>
    </w:p>
    <w:p>
      <w:pPr>
        <w:pStyle w:val="JurikaBalise"/>
      </w:pPr>
      <w:r>
        <w:t>◇ SINON</w:t>
      </w:r>
    </w:p>
    <w:p>
      <w:pPr>
        <w:pStyle w:val="JurikaCorps"/>
      </w:pPr>
      <w:r>
        <w:t>La société $ASSOCIE_DENOMINATION, représentée par $ASSOCIE_REPRESENTANT_NOM</w:t>
      </w:r>
    </w:p>
    <w:p>
      <w:pPr>
        <w:pStyle w:val="JurikaBalise"/>
      </w:pPr>
      <w:r>
        <w:t>◆ FIN SI</w:t>
      </w:r>
    </w:p>
    <w:p>
      <w:pPr>
        <w:pStyle w:val="JurikaBalise"/>
      </w:pPr>
      <w:r>
        <w:t>◇ SINON</w:t>
      </w:r>
    </w:p>
    <w:p>
      <w:pPr>
        <w:pStyle w:val="JurikaCorps"/>
      </w:pPr>
      <w:r>
        <w:t>Les associés :</w:t>
      </w:r>
    </w:p>
    <w:p>
      <w:pPr>
        <w:pStyle w:val="JurikaBalise"/>
      </w:pPr>
      <w:r>
        <w:t>▼ DÉBUT BOUCLE — ASSOCIES</w:t>
      </w:r>
    </w:p>
    <w:p>
      <w:pPr>
        <w:pStyle w:val="JurikaBalise"/>
      </w:pPr>
      <w:r>
        <w:t>◇ SI : $ASSOCIE_TYPE = « personne physique »</w:t>
      </w:r>
    </w:p>
    <w:p>
      <w:pPr>
        <w:pStyle w:val="JurikaListe"/>
      </w:pPr>
      <w:r>
        <w:t>$ASSOCIE_CIVILITE $ASSOCIE_PRENOM $ASSOCIE_NOM</w:t>
      </w:r>
    </w:p>
    <w:p>
      <w:pPr>
        <w:pStyle w:val="JurikaBalise"/>
      </w:pPr>
      <w:r>
        <w:t>◇ SINON</w:t>
      </w:r>
    </w:p>
    <w:p>
      <w:pPr>
        <w:pStyle w:val="JurikaListe"/>
      </w:pPr>
      <w:r>
        <w:t>La société $ASSOCIE_DENOMINATION, représentée par $ASSOCIE_REPRESENTANT_NOM</w:t>
      </w:r>
    </w:p>
    <w:p>
      <w:pPr>
        <w:pStyle w:val="JurikaBalise"/>
      </w:pPr>
      <w:r>
        <w:t>◆ FIN SI</w:t>
      </w:r>
    </w:p>
    <w:p>
      <w:pPr>
        <w:pStyle w:val="JurikaBalise"/>
      </w:pPr>
      <w:r>
        <w:t>▲ FIN BOUCLE — ASSOCIES</w:t>
      </w:r>
    </w:p>
    <w:p>
      <w:pPr>
        <w:pStyle w:val="JurikaBalise"/>
      </w:pPr>
      <w:r>
        <w:t>◆ FIN SI</w:t>
      </w:r>
    </w:p>
    <w:p>
      <w:pPr>
        <w:pStyle w:val="JurikaBalise"/>
      </w:pPr>
      <w:r>
        <w:t>◇ SINON</w:t>
      </w:r>
    </w:p>
    <w:p>
      <w:pPr>
        <w:pStyle w:val="JurikaCorps"/>
      </w:pPr>
      <w:r>
        <w:t>Le gérant :</w:t>
      </w:r>
    </w:p>
    <w:p>
      <w:pPr>
        <w:pStyle w:val="JurikaCorps"/>
      </w:pPr>
      <w:r>
        <w:t>$GERANT_CIVILITE $GERANT_PRENOM $GERANT_NOM</w:t>
      </w:r>
    </w:p>
    <w:p>
      <w:pPr>
        <w:pStyle w:val="JurikaBalise"/>
      </w:pPr>
      <w:r>
        <w:t>◆ FIN SI</w:t>
      </w:r>
    </w:p>
    <w:p>
      <w:pPr>
        <w:pStyle w:val="JurikaCorps"/>
      </w:pPr>
      <w:r>
        <w:t>Bon pour pouvoir</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color w:val="595959"/>
        <w:sz w:val="18"/>
      </w:rPr>
      <w:t xml:space="preserve">Pouvoir pour l'accomplissement des formalités  —  </w:t>
    </w:r>
    <w:r>
      <w:rPr>
        <w:rFonts w:ascii="Times New Roman" w:hAnsi="Times New Roman" w:cs="Times New Roman"/>
        <w:color w:val="595959"/>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s="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urikaCorps">
    <w:name w:val="JurikaCorps"/>
    <w:basedOn w:val="Normal"/>
    <w:pPr>
      <w:keepNext w:val="0"/>
      <w:spacing w:before="0" w:after="120" w:line="240" w:lineRule="auto"/>
      <w:jc w:val="both"/>
    </w:pPr>
    <w:rPr>
      <w:rFonts w:ascii="Times New Roman" w:hAnsi="Times New Roman" w:cs="Times New Roman" w:eastAsia="Times New Roman"/>
      <w:b w:val="0"/>
      <w:i w:val="0"/>
      <w:sz w:val="22"/>
    </w:rPr>
  </w:style>
  <w:style w:type="paragraph" w:customStyle="1" w:styleId="JurikaEnTete">
    <w:name w:val="JurikaEnTete"/>
    <w:basedOn w:val="Normal"/>
    <w:pPr>
      <w:keepNext w:val="0"/>
      <w:spacing w:before="0" w:after="40" w:line="240" w:lineRule="auto"/>
      <w:jc w:val="center"/>
    </w:pPr>
    <w:rPr>
      <w:rFonts w:ascii="Times New Roman" w:hAnsi="Times New Roman" w:cs="Times New Roman" w:eastAsia="Times New Roman"/>
      <w:b w:val="0"/>
      <w:i w:val="0"/>
      <w:sz w:val="22"/>
    </w:rPr>
  </w:style>
  <w:style w:type="paragraph" w:customStyle="1" w:styleId="JurikaTitreSection">
    <w:name w:val="JurikaTitreSection"/>
    <w:basedOn w:val="Normal"/>
    <w:pPr>
      <w:keepNext/>
      <w:keepLines/>
      <w:spacing w:before="280" w:after="120" w:line="240" w:lineRule="auto"/>
      <w:jc w:val="left"/>
    </w:pPr>
    <w:rPr>
      <w:rFonts w:ascii="Times New Roman" w:hAnsi="Times New Roman" w:cs="Times New Roman" w:eastAsia="Times New Roman"/>
      <w:b/>
      <w:i w:val="0"/>
      <w:sz w:val="24"/>
    </w:rPr>
  </w:style>
  <w:style w:type="paragraph" w:customStyle="1" w:styleId="JurikaTitreArticle">
    <w:name w:val="JurikaTitreArticle"/>
    <w:basedOn w:val="Normal"/>
    <w:pPr>
      <w:keepNext/>
      <w:keepLines/>
      <w:spacing w:before="200" w:after="80" w:line="240" w:lineRule="auto"/>
      <w:jc w:val="left"/>
    </w:pPr>
    <w:rPr>
      <w:rFonts w:ascii="Times New Roman" w:hAnsi="Times New Roman" w:cs="Times New Roman" w:eastAsia="Times New Roman"/>
      <w:b/>
      <w:i w:val="0"/>
      <w:sz w:val="22"/>
    </w:rPr>
  </w:style>
  <w:style w:type="paragraph" w:customStyle="1" w:styleId="JurikaSous-Titre">
    <w:name w:val="JurikaSous-Titre"/>
    <w:basedOn w:val="Normal"/>
    <w:pPr>
      <w:keepNext/>
      <w:keepLines/>
      <w:spacing w:before="160" w:after="80" w:line="240" w:lineRule="auto"/>
      <w:jc w:val="left"/>
    </w:pPr>
    <w:rPr>
      <w:rFonts w:ascii="Times New Roman" w:hAnsi="Times New Roman" w:cs="Times New Roman" w:eastAsia="Times New Roman"/>
      <w:b/>
      <w:i/>
      <w:sz w:val="22"/>
    </w:rPr>
  </w:style>
  <w:style w:type="paragraph" w:customStyle="1" w:styleId="JurikaListe">
    <w:name w:val="JurikaListe"/>
    <w:basedOn w:val="Normal"/>
    <w:pPr>
      <w:keepNext w:val="0"/>
      <w:spacing w:before="0" w:after="60" w:line="240" w:lineRule="auto"/>
      <w:ind w:left="425"/>
      <w:jc w:val="left"/>
    </w:pPr>
    <w:rPr>
      <w:rFonts w:ascii="Times New Roman" w:hAnsi="Times New Roman" w:cs="Times New Roman" w:eastAsia="Times New Roman"/>
      <w:b w:val="0"/>
      <w:i w:val="0"/>
      <w:sz w:val="22"/>
    </w:rPr>
  </w:style>
  <w:style w:type="paragraph" w:customStyle="1" w:styleId="JurikaBalise">
    <w:name w:val="JurikaBalise"/>
    <w:basedOn w:val="Normal"/>
    <w:pPr>
      <w:keepNext w:val="0"/>
      <w:spacing w:before="80" w:after="80" w:line="240" w:lineRule="auto"/>
      <w:jc w:val="left"/>
    </w:pPr>
    <w:rPr>
      <w:rFonts w:ascii="Times New Roman" w:hAnsi="Times New Roman" w:cs="Times New Roman" w:eastAsia="Times New Roman"/>
      <w:b w:val="0"/>
      <w:i/>
      <w:color w:val="595959"/>
      <w:sz w:val="20"/>
    </w:rPr>
  </w:style>
  <w:style w:type="paragraph" w:customStyle="1" w:styleId="JurikaCitation">
    <w:name w:val="JurikaCitation"/>
    <w:basedOn w:val="Normal"/>
    <w:pPr>
      <w:keepNext w:val="0"/>
      <w:spacing w:before="120" w:after="120" w:line="240" w:lineRule="auto"/>
      <w:ind w:left="425"/>
      <w:jc w:val="both"/>
    </w:pPr>
    <w:rPr>
      <w:rFonts w:ascii="Times New Roman" w:hAnsi="Times New Roman" w:cs="Times New Roman" w:eastAsia="Times New Roman"/>
      <w:b w:val="0"/>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