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JurikaEnTete"/>
      </w:pPr>
      <w:r>
        <w:t>FICHE DE RENSEIGNEMENTS — CONSTITUTION DE SOCIÉTÉ</w:t>
      </w:r>
    </w:p>
    <w:p>
      <w:pPr>
        <w:pStyle w:val="JurikaEnTete"/>
      </w:pPr>
      <w:r>
        <w:t>Dossier n° $DOSSIER_NUMERO — ouvert le $DOSSIER_DATE_OUVERTURE</w:t>
      </w:r>
    </w:p>
    <w:p>
      <w:pPr>
        <w:pStyle w:val="JurikaEnTete"/>
      </w:pPr>
      <w:r>
        <w:t>Chargé de dossier : $DOSSIER_CHARGE</w:t>
      </w:r>
    </w:p>
    <w:p>
      <w:pPr>
        <w:pStyle w:val="JurikaTitreSection"/>
      </w:pPr>
      <w:r>
        <w:t>I — FORME ET IDENTIFICATION DE LA SOCIÉTÉ À CONSTITUER</w:t>
      </w:r>
    </w:p>
    <w:p>
      <w:pPr>
        <w:pStyle w:val="JurikaCorps"/>
      </w:pPr>
      <w:r>
        <w:t>Forme sociale retenue :</w:t>
      </w:r>
    </w:p>
    <w:p>
      <w:pPr>
        <w:pStyle w:val="JurikaBalise"/>
      </w:pPr>
      <w:r>
        <w:t>◇ SI : $ASSOCIE_UNIQUE = « oui »</w:t>
      </w:r>
    </w:p>
    <w:p>
      <w:pPr>
        <w:pStyle w:val="JurikaCorps"/>
      </w:pPr>
      <w:r>
        <w:t>Société à responsabilité limitée à associé unique (SARL AU)</w:t>
      </w:r>
    </w:p>
    <w:p>
      <w:pPr>
        <w:pStyle w:val="JurikaBalise"/>
      </w:pPr>
      <w:r>
        <w:t>◇ SINON</w:t>
      </w:r>
    </w:p>
    <w:p>
      <w:pPr>
        <w:pStyle w:val="JurikaCorps"/>
      </w:pPr>
      <w:r>
        <w:t>Société à responsabilité limitée (SARL)</w:t>
      </w:r>
    </w:p>
    <w:p>
      <w:pPr>
        <w:pStyle w:val="JurikaBalise"/>
      </w:pPr>
      <w:r>
        <w:t>◆ FIN SI</w:t>
      </w:r>
    </w:p>
    <w:p>
      <w:pPr>
        <w:pStyle w:val="JurikaCorps"/>
      </w:pPr>
      <w:r>
        <w:t>Dénomination sociale envisagée : $DENOMINATION</w:t>
      </w:r>
    </w:p>
    <w:p>
      <w:pPr>
        <w:pStyle w:val="JurikaBalise"/>
      </w:pPr>
      <w:r>
        <w:t>◇ SI : $SIGLE existe</w:t>
      </w:r>
    </w:p>
    <w:p>
      <w:pPr>
        <w:pStyle w:val="JurikaCorps"/>
      </w:pPr>
      <w:r>
        <w:t>Sigle : $SIGLE</w:t>
      </w:r>
    </w:p>
    <w:p>
      <w:pPr>
        <w:pStyle w:val="JurikaBalise"/>
      </w:pPr>
      <w:r>
        <w:t>◆ FIN SI</w:t>
      </w:r>
    </w:p>
    <w:p>
      <w:pPr>
        <w:pStyle w:val="JurikaBalise"/>
      </w:pPr>
      <w:r>
        <w:t>◇ SI : $ENSEIGNE existe</w:t>
      </w:r>
    </w:p>
    <w:p>
      <w:pPr>
        <w:pStyle w:val="JurikaCorps"/>
      </w:pPr>
      <w:r>
        <w:t>Enseigne commerciale : $ENSEIGNE</w:t>
      </w:r>
    </w:p>
    <w:p>
      <w:pPr>
        <w:pStyle w:val="JurikaBalise"/>
      </w:pPr>
      <w:r>
        <w:t>◆ FIN SI</w:t>
      </w:r>
    </w:p>
    <w:p>
      <w:pPr>
        <w:pStyle w:val="JurikaCorps"/>
      </w:pPr>
      <w:r>
        <w:t>Dénominations proposées à l'OMPIC, par ordre de préférence : $CN_PROPOSITION_1, $CN_PROPOSITION_2, $CN_PROPOSITION_3</w:t>
      </w:r>
    </w:p>
    <w:p>
      <w:pPr>
        <w:pStyle w:val="JurikaBalise"/>
      </w:pPr>
      <w:r>
        <w:t>◇ SI : $CERTIFICAT_NEGATIF_NUMERO existe</w:t>
      </w:r>
    </w:p>
    <w:p>
      <w:pPr>
        <w:pStyle w:val="JurikaCorps"/>
      </w:pPr>
      <w:r>
        <w:t>Certificat négatif n° $CERTIFICAT_NEGATIF_NUMERO délivré le $CERTIFICAT_NEGATIF_DATE.</w:t>
      </w:r>
    </w:p>
    <w:p>
      <w:pPr>
        <w:pStyle w:val="JurikaBalise"/>
      </w:pPr>
      <w:r>
        <w:t>◆ FIN SI</w:t>
      </w:r>
    </w:p>
    <w:p>
      <w:pPr>
        <w:pStyle w:val="JurikaCorps"/>
      </w:pPr>
      <w:r>
        <w:t>Objet social : $OBJET_SOCIAL</w:t>
      </w:r>
    </w:p>
    <w:p>
      <w:pPr>
        <w:pStyle w:val="JurikaCorps"/>
      </w:pPr>
      <w:r>
        <w:t>Activité principale déclarée : $ACTIVITE_PRINCIPALE</w:t>
      </w:r>
    </w:p>
    <w:p>
      <w:pPr>
        <w:pStyle w:val="JurikaBalise"/>
      </w:pPr>
      <w:r>
        <w:t>◇ SI : $ACTIVITES_AUTRES existe</w:t>
      </w:r>
    </w:p>
    <w:p>
      <w:pPr>
        <w:pStyle w:val="JurikaCorps"/>
      </w:pPr>
      <w:r>
        <w:t>Autres activités déclarées : $ACTIVITES_AUTRES</w:t>
      </w:r>
    </w:p>
    <w:p>
      <w:pPr>
        <w:pStyle w:val="JurikaBalise"/>
      </w:pPr>
      <w:r>
        <w:t>◆ FIN SI</w:t>
      </w:r>
    </w:p>
    <w:p>
      <w:pPr>
        <w:pStyle w:val="JurikaCorps"/>
      </w:pPr>
      <w:r>
        <w:t>Durée de la société : $DUREE_SOCIETE années.</w:t>
      </w:r>
    </w:p>
    <w:p>
      <w:pPr>
        <w:pStyle w:val="JurikaCorps"/>
      </w:pPr>
      <w:r>
        <w:t>Exercice social : du $EXERCICE_DEBUT au $EXERCICE_FIN. Clôture du premier exercice : $PREMIER_EXERCICE_CLOTURE.</w:t>
      </w:r>
    </w:p>
    <w:p>
      <w:pPr>
        <w:pStyle w:val="JurikaCorps"/>
      </w:pPr>
      <w:r>
        <w:t>Date de début d'activité envisagée : $DATE_DEBUT_ACTIVITE.</w:t>
      </w:r>
    </w:p>
    <w:p>
      <w:pPr>
        <w:pStyle w:val="JurikaTitreSection"/>
      </w:pPr>
      <w:r>
        <w:t>II — SIÈGE SOCIAL</w:t>
      </w:r>
    </w:p>
    <w:p>
      <w:pPr>
        <w:pStyle w:val="JurikaCorps"/>
      </w:pPr>
      <w:r>
        <w:t>Adresse du siège : $SIEGE_SOCIAL</w:t>
      </w:r>
    </w:p>
    <w:p>
      <w:pPr>
        <w:pStyle w:val="JurikaCorps"/>
      </w:pPr>
      <w:r>
        <w:t>Ville : $SIEGE_VILLE</w:t>
      </w:r>
    </w:p>
    <w:p>
      <w:pPr>
        <w:pStyle w:val="JurikaCorps"/>
      </w:pPr>
      <w:r>
        <w:t>Ville du greffe compétent : $VILLE_GREFFE</w:t>
      </w:r>
    </w:p>
    <w:p>
      <w:pPr>
        <w:pStyle w:val="JurikaCorps"/>
      </w:pPr>
      <w:r>
        <w:t>Titre d'occupation des locaux :</w:t>
      </w:r>
    </w:p>
    <w:p>
      <w:pPr>
        <w:pStyle w:val="JurikaBalise"/>
      </w:pPr>
      <w:r>
        <w:t>◇ SI : $SIEGE_TITRE_OCCUPATION = « domiciliation »</w:t>
      </w:r>
    </w:p>
    <w:p>
      <w:pPr>
        <w:pStyle w:val="JurikaCorps"/>
      </w:pPr>
      <w:r>
        <w:t>Contrat de domiciliation conclu avec $DOMICILIATAIRE_DENOMINATION, immatriculée au registre du commerce de $DOMICILIATAIRE_RC_VILLE sous le numéro $DOMICILIATAIRE_RC_NUMERO.</w:t>
      </w:r>
    </w:p>
    <w:p>
      <w:pPr>
        <w:pStyle w:val="JurikaBalise"/>
      </w:pPr>
      <w:r>
        <w:t>◇ SINON SI : $SIEGE_TITRE_OCCUPATION = « bail »</w:t>
      </w:r>
    </w:p>
    <w:p>
      <w:pPr>
        <w:pStyle w:val="JurikaCorps"/>
      </w:pPr>
      <w:r>
        <w:t>Bail commercial consenti par $BAILLEUR_NOM, moyennant un loyer mensuel de $BAIL_LOYER_CHIFFRES dirhams.</w:t>
      </w:r>
    </w:p>
    <w:p>
      <w:pPr>
        <w:pStyle w:val="JurikaBalise"/>
      </w:pPr>
      <w:r>
        <w:t>◇ SINON</w:t>
      </w:r>
    </w:p>
    <w:p>
      <w:pPr>
        <w:pStyle w:val="JurikaCorps"/>
      </w:pPr>
      <w:r>
        <w:t>Local dont la société ou l'un des associés est propriétaire, selon titre de propriété n° $SIEGE_TITRE_PROPRIETE.</w:t>
      </w:r>
    </w:p>
    <w:p>
      <w:pPr>
        <w:pStyle w:val="JurikaBalise"/>
      </w:pPr>
      <w:r>
        <w:t>◆ FIN SI</w:t>
      </w:r>
    </w:p>
    <w:p>
      <w:pPr>
        <w:pStyle w:val="JurikaCorps"/>
      </w:pPr>
      <w:r>
        <w:t>Téléphone : $TELEPHONE — Courriel : $EMAIL</w:t>
      </w:r>
    </w:p>
    <w:p>
      <w:pPr>
        <w:pStyle w:val="JurikaTitreSection"/>
      </w:pPr>
      <w:r>
        <w:t>III — CAPITAL SOCIAL ET APPORTS</w:t>
      </w:r>
    </w:p>
    <w:p>
      <w:pPr>
        <w:pStyle w:val="JurikaCorps"/>
      </w:pPr>
      <w:r>
        <w:t>Capital social : $CAPITAL_CHIFFRES dirhams ($CAPITAL_LETTRES).</w:t>
      </w:r>
    </w:p>
    <w:p>
      <w:pPr>
        <w:pStyle w:val="JurikaCorps"/>
      </w:pPr>
      <w:r>
        <w:t>Nombre de parts : $NOMBRE_PARTS parts de $VALEUR_NOMINALE_PART dirhams chacune.</w:t>
      </w:r>
    </w:p>
    <w:p>
      <w:pPr>
        <w:pStyle w:val="JurikaCorps"/>
      </w:pPr>
      <w:r>
        <w:t>Mode de libération des apports en numéraire : $MODE_LIBERATION.</w:t>
      </w:r>
    </w:p>
    <w:p>
      <w:pPr>
        <w:pStyle w:val="JurikaBalise"/>
      </w:pPr>
      <w:r>
        <w:t>◇ SI : $DEPOT_FONDS_BLOQUE = « oui »</w:t>
      </w:r>
    </w:p>
    <w:p>
      <w:pPr>
        <w:pStyle w:val="JurikaCorps"/>
      </w:pPr>
      <w:r>
        <w:t>Les fonds sont déposés en compte bloqué auprès de $BANQUE_DEPOSITAIRE, compte n° $COMPTE_BANCAIRE_NUMERO.</w:t>
      </w:r>
    </w:p>
    <w:p>
      <w:pPr>
        <w:pStyle w:val="JurikaBalise"/>
      </w:pPr>
      <w:r>
        <w:t>◇ SINON</w:t>
      </w:r>
    </w:p>
    <w:p>
      <w:pPr>
        <w:pStyle w:val="JurikaCorps"/>
      </w:pPr>
      <w:r>
        <w:t>Les fonds ne font pas l'objet d'un dépôt en compte bloqué.</w:t>
      </w:r>
    </w:p>
    <w:p>
      <w:pPr>
        <w:pStyle w:val="JurikaBalise"/>
      </w:pPr>
      <w:r>
        <w:t>◆ FIN SI</w:t>
      </w:r>
    </w:p>
    <w:p>
      <w:pPr>
        <w:pStyle w:val="JurikaCorps"/>
      </w:pPr>
      <w:r>
        <w:t>Répartition des apports :</w:t>
      </w:r>
    </w:p>
    <w:p>
      <w:pPr>
        <w:pStyle w:val="JurikaBalise"/>
      </w:pPr>
      <w:r>
        <w:t>▼ DÉBUT BOUCLE — APPORTS_PAR_ASSOCIE</w:t>
      </w:r>
    </w:p>
    <w:p>
      <w:pPr>
        <w:pStyle w:val="JurikaCorps"/>
      </w:pPr>
      <w:r>
        <w:t>$APPORT_ASSOCIE_LIBELLE :</w:t>
      </w:r>
    </w:p>
    <w:p>
      <w:pPr>
        <w:pStyle w:val="JurikaBalise"/>
      </w:pPr>
      <w:r>
        <w:t>◇ SI : $APPORT_TYPE = « numéraire »</w:t>
      </w:r>
    </w:p>
    <w:p>
      <w:pPr>
        <w:pStyle w:val="JurikaCorps"/>
      </w:pPr>
      <w:r>
        <w:t>apport en numéraire de $APPORT_NUMERAIRE_CHIFFRES dirhams ($APPORT_NUMERAIRE_LETTRES).</w:t>
      </w:r>
    </w:p>
    <w:p>
      <w:pPr>
        <w:pStyle w:val="JurikaBalise"/>
      </w:pPr>
      <w:r>
        <w:t>◇ SINON SI : $APPORT_TYPE = « nature »</w:t>
      </w:r>
    </w:p>
    <w:p>
      <w:pPr>
        <w:pStyle w:val="JurikaCorps"/>
      </w:pPr>
      <w:r>
        <w:t>apport en nature — $APPORT_NATURE_DESCRIPTION — évalué à $APPORT_NATURE_VALEUR_CHIFFRES dirhams ($APPORT_NATURE_VALEUR_LETTRES).</w:t>
      </w:r>
    </w:p>
    <w:p>
      <w:pPr>
        <w:pStyle w:val="JurikaBalise"/>
      </w:pPr>
      <w:r>
        <w:t>◇ SINON</w:t>
      </w:r>
    </w:p>
    <w:p>
      <w:pPr>
        <w:pStyle w:val="JurikaCorps"/>
      </w:pPr>
      <w:r>
        <w:t>apport en industrie — $APPORT_INDUSTRIE_DESCRIPTION — ne concourant pas à la formation du capital.</w:t>
      </w:r>
    </w:p>
    <w:p>
      <w:pPr>
        <w:pStyle w:val="JurikaBalise"/>
      </w:pPr>
      <w:r>
        <w:t>◆ FIN SI</w:t>
      </w:r>
    </w:p>
    <w:p>
      <w:pPr>
        <w:pStyle w:val="JurikaBalise"/>
      </w:pPr>
      <w:r>
        <w:t>▲ FIN BOUCLE — APPORTS_PAR_ASSOCIE</w:t>
      </w:r>
    </w:p>
    <w:p>
      <w:pPr>
        <w:pStyle w:val="JurikaBalise"/>
      </w:pPr>
      <w:r>
        <w:t>◇ SI : $COMMISSAIRE_APPORTS_DESIGNATION = « requis »</w:t>
      </w:r>
    </w:p>
    <w:p>
      <w:pPr>
        <w:pStyle w:val="JurikaCorps"/>
      </w:pPr>
      <w:r>
        <w:t>Un commissaire aux apports doit être désigné : $COMMISSAIRE_APPORTS_NOM.</w:t>
      </w:r>
    </w:p>
    <w:p>
      <w:pPr>
        <w:pStyle w:val="JurikaBalise"/>
      </w:pPr>
      <w:r>
        <w:t>◇ SINON SI : $COMMISSAIRE_APPORTS_DESIGNATION = « dispense »</w:t>
      </w:r>
    </w:p>
    <w:p>
      <w:pPr>
        <w:pStyle w:val="JurikaCorps"/>
      </w:pPr>
      <w:r>
        <w:t>Les associés entendent user de la faculté de ne pas recourir à un commissaire aux apports, aucun apport en nature n'excédant cent mille dirhams et l'ensemble des apports en nature n'excédant pas la moitié du capital social. Ils sont informés qu'ils demeurent solidairement responsables, à l'égard des tiers et pendant cinq années, de la valeur attribuée à ces apports.</w:t>
      </w:r>
    </w:p>
    <w:p>
      <w:pPr>
        <w:pStyle w:val="JurikaBalise"/>
      </w:pPr>
      <w:r>
        <w:t>◇ SINON</w:t>
      </w:r>
    </w:p>
    <w:p>
      <w:pPr>
        <w:pStyle w:val="JurikaCorps"/>
      </w:pPr>
      <w:r>
        <w:t>Sans objet — aucun apport en nature.</w:t>
      </w:r>
    </w:p>
    <w:p>
      <w:pPr>
        <w:pStyle w:val="JurikaBalise"/>
      </w:pPr>
      <w:r>
        <w:t>◆ FIN SI</w:t>
      </w:r>
    </w:p>
    <w:p>
      <w:pPr>
        <w:pStyle w:val="JurikaTitreSection"/>
      </w:pPr>
      <w:r>
        <w:t>IV — ASSOCIÉS</w:t>
      </w:r>
    </w:p>
    <w:p>
      <w:pPr>
        <w:pStyle w:val="JurikaBalise"/>
      </w:pPr>
      <w:r>
        <w:t>◇ SI : $ASSOCIE_UNIQUE = « oui »</w:t>
      </w:r>
    </w:p>
    <w:p>
      <w:pPr>
        <w:pStyle w:val="JurikaCorps"/>
      </w:pPr>
      <w:r>
        <w:t>Associé unique :</w:t>
      </w:r>
    </w:p>
    <w:p>
      <w:pPr>
        <w:pStyle w:val="JurikaBalise"/>
      </w:pPr>
      <w:r>
        <w:t>◇ SI : $ASSOCIE_TYPE = « personne physique »</w:t>
      </w:r>
    </w:p>
    <w:p>
      <w:pPr>
        <w:pStyle w:val="JurikaCorps"/>
      </w:pPr>
      <w:r>
        <w:t>$ASSOCIE_CIVILITE $ASSOCIE_PRENOM $ASSOCIE_NOM, né(e) le $ASSOCIE_DATE_NAISSANCE à $ASSOCIE_LIEU_NAISSANCE, de nationalité $ASSOCIE_NATIONALITE, demeurant à $ASSOCIE_ADRESSE, titulaire de la $ASSOCIE_PIECE_TYPE n° $ASSOCIE_PIECE_NUMERO — $ASSOCIE_NOMBRE_PARTS parts.</w:t>
      </w:r>
    </w:p>
    <w:p>
      <w:pPr>
        <w:pStyle w:val="JurikaBalise"/>
      </w:pPr>
      <w:r>
        <w:t>◇ SINON</w:t>
      </w:r>
    </w:p>
    <w:p>
      <w:pPr>
        <w:pStyle w:val="JurikaCorps"/>
      </w:pPr>
      <w:r>
        <w:t>La société $ASSOCIE_DENOMINATION, $ASSOCIE_FORME au capital de $ASSOCIE_CAPITAL, dont le siège social est situé à $ASSOCIE_SIEGE, immatriculée au registre du commerce de $ASSOCIE_RC_VILLE sous le numéro $ASSOCIE_RC_NUMERO, représentée par $ASSOCIE_REPRESENTANT_NOM en qualité de $ASSOCIE_REPRESENTANT_QUALITE — $ASSOCIE_NOMBRE_PARTS parts.</w:t>
      </w:r>
    </w:p>
    <w:p>
      <w:pPr>
        <w:pStyle w:val="JurikaBalise"/>
      </w:pPr>
      <w:r>
        <w:t>◆ FIN SI</w:t>
      </w:r>
    </w:p>
    <w:p>
      <w:pPr>
        <w:pStyle w:val="JurikaBalise"/>
      </w:pPr>
      <w:r>
        <w:t>◇ SINON</w:t>
      </w:r>
    </w:p>
    <w:p>
      <w:pPr>
        <w:pStyle w:val="JurikaCorps"/>
      </w:pPr>
      <w:r>
        <w:t>Associés :</w:t>
      </w:r>
    </w:p>
    <w:p>
      <w:pPr>
        <w:pStyle w:val="JurikaBalise"/>
      </w:pPr>
      <w:r>
        <w:t>▼ DÉBUT BOUCLE — ASSOCIES</w:t>
      </w:r>
    </w:p>
    <w:p>
      <w:pPr>
        <w:pStyle w:val="JurikaBalise"/>
      </w:pPr>
      <w:r>
        <w:t>◇ SI : $ASSOCIE_TYPE = « personne physique »</w:t>
      </w:r>
    </w:p>
    <w:p>
      <w:pPr>
        <w:pStyle w:val="JurikaListe"/>
      </w:pPr>
      <w:r>
        <w:t>$ASSOCIE_CIVILITE $ASSOCIE_PRENOM $ASSOCIE_NOM, né(e) le $ASSOCIE_DATE_NAISSANCE à $ASSOCIE_LIEU_NAISSANCE, de nationalité $ASSOCIE_NATIONALITE, demeurant à $ASSOCIE_ADRESSE, titulaire de la $ASSOCIE_PIECE_TYPE n° $ASSOCIE_PIECE_NUMERO — $ASSOCIE_NOMBRE_PARTS parts, numérotées de $ASSOCIE_PARTS_DE à $ASSOCIE_PARTS_A.</w:t>
      </w:r>
    </w:p>
    <w:p>
      <w:pPr>
        <w:pStyle w:val="JurikaBalise"/>
      </w:pPr>
      <w:r>
        <w:t>◇ SINON</w:t>
      </w:r>
    </w:p>
    <w:p>
      <w:pPr>
        <w:pStyle w:val="JurikaListe"/>
      </w:pPr>
      <w:r>
        <w:t>La société $ASSOCIE_DENOMINATION, $ASSOCIE_FORME au capital de $ASSOCIE_CAPITAL, dont le siège social est situé à $ASSOCIE_SIEGE, immatriculée au registre du commerce de $ASSOCIE_RC_VILLE sous le numéro $ASSOCIE_RC_NUMERO, représentée par $ASSOCIE_REPRESENTANT_NOM en qualité de $ASSOCIE_REPRESENTANT_QUALITE — $ASSOCIE_NOMBRE_PARTS parts, numérotées de $ASSOCIE_PARTS_DE à $ASSOCIE_PARTS_A.</w:t>
      </w:r>
    </w:p>
    <w:p>
      <w:pPr>
        <w:pStyle w:val="JurikaBalise"/>
      </w:pPr>
      <w:r>
        <w:t>◆ FIN SI</w:t>
      </w:r>
    </w:p>
    <w:p>
      <w:pPr>
        <w:pStyle w:val="JurikaBalise"/>
      </w:pPr>
      <w:r>
        <w:t>▲ FIN BOUCLE — ASSOCIES</w:t>
      </w:r>
    </w:p>
    <w:p>
      <w:pPr>
        <w:pStyle w:val="JurikaBalise"/>
      </w:pPr>
      <w:r>
        <w:t>◆ FIN SI</w:t>
      </w:r>
    </w:p>
    <w:p>
      <w:pPr>
        <w:pStyle w:val="JurikaCorps"/>
      </w:pPr>
      <w:r>
        <w:t>Associé principal au sens de l'article 26 du code général des impôts : $ASSOCIE_PRINCIPAL_NOM.</w:t>
      </w:r>
    </w:p>
    <w:p>
      <w:pPr>
        <w:pStyle w:val="JurikaTitreSection"/>
      </w:pPr>
      <w:r>
        <w:t>V — GÉRANCE</w:t>
      </w:r>
    </w:p>
    <w:p>
      <w:pPr>
        <w:pStyle w:val="JurikaCorps"/>
      </w:pPr>
      <w:r>
        <w:t>Mode de désignation : $GERANT_MODE_DESIGNATION.</w:t>
      </w:r>
    </w:p>
    <w:p>
      <w:pPr>
        <w:pStyle w:val="JurikaCorps"/>
      </w:pPr>
      <w:r>
        <w:t>Durée du mandat : $DUREE_GERANCE.</w:t>
      </w:r>
    </w:p>
    <w:p>
      <w:pPr>
        <w:pStyle w:val="JurikaBalise"/>
      </w:pPr>
      <w:r>
        <w:t>▼ DÉBUT BOUCLE — GERANTS</w:t>
      </w:r>
    </w:p>
    <w:p>
      <w:pPr>
        <w:pStyle w:val="JurikaListe"/>
      </w:pPr>
      <w:r>
        <w:t>$GERANT_CIVILITE $GERANT_PRENOM $GERANT_NOM, né(e) le $GERANT_DATE_NAISSANCE à $GERANT_LIEU_NAISSANCE, de nationalité $GERANT_NATIONALITE, demeurant à $GERANT_ADRESSE, titulaire de la $GERANT_PIECE_TYPE n° $GERANT_PIECE_NUMERO.</w:t>
      </w:r>
    </w:p>
    <w:p>
      <w:pPr>
        <w:pStyle w:val="JurikaBalise"/>
      </w:pPr>
      <w:r>
        <w:t>▲ FIN BOUCLE — GERANTS</w:t>
      </w:r>
    </w:p>
    <w:p>
      <w:pPr>
        <w:pStyle w:val="JurikaCorps"/>
      </w:pPr>
      <w:r>
        <w:t>Signature sociale : $MODE_SIGNATURE.</w:t>
      </w:r>
    </w:p>
    <w:p>
      <w:pPr>
        <w:pStyle w:val="JurikaBalise"/>
      </w:pPr>
      <w:r>
        <w:t>◇ SI : $MODE_SIGNATURE = « séparée avec plafond »</w:t>
      </w:r>
    </w:p>
    <w:p>
      <w:pPr>
        <w:pStyle w:val="JurikaCorps"/>
      </w:pPr>
      <w:r>
        <w:t>Plafond par opération : $SIGNATURE_PLAFOND_CHIFFRES dirhams ($SIGNATURE_PLAFOND_LETTRES).</w:t>
      </w:r>
    </w:p>
    <w:p>
      <w:pPr>
        <w:pStyle w:val="JurikaBalise"/>
      </w:pPr>
      <w:r>
        <w:t>◆ FIN SI</w:t>
      </w:r>
    </w:p>
    <w:p>
      <w:pPr>
        <w:pStyle w:val="JurikaCorps"/>
      </w:pPr>
      <w:r>
        <w:t>Signature des documents administratifs : $MODE_SIGNATURE_ADMIN.</w:t>
      </w:r>
    </w:p>
    <w:p>
      <w:pPr>
        <w:pStyle w:val="JurikaBalise"/>
      </w:pPr>
      <w:r>
        <w:t>◇ SI : $SIGNATURE_MANDATAIRE = « oui »</w:t>
      </w:r>
    </w:p>
    <w:p>
      <w:pPr>
        <w:pStyle w:val="JurikaCorps"/>
      </w:pPr>
      <w:r>
        <w:t>Mandataire habilité : $MANDATAIRE_NOM, selon $MANDATAIRE_ACTE_DELEGATION.</w:t>
      </w:r>
    </w:p>
    <w:p>
      <w:pPr>
        <w:pStyle w:val="JurikaBalise"/>
      </w:pPr>
      <w:r>
        <w:t>◆ FIN SI</w:t>
      </w:r>
    </w:p>
    <w:p>
      <w:pPr>
        <w:pStyle w:val="JurikaTitreSection"/>
      </w:pPr>
      <w:r>
        <w:t>VI — OPTIONS ET SITUATIONS PARTICULIÈRES DU DOSSIER</w:t>
      </w:r>
    </w:p>
    <w:p>
      <w:pPr>
        <w:pStyle w:val="JurikaBalise"/>
      </w:pPr>
      <w:r>
        <w:t>◇ SI : $ACTES_EN_FORMATION_EXISTE = « oui »</w:t>
      </w:r>
    </w:p>
    <w:p>
      <w:pPr>
        <w:pStyle w:val="JurikaCorps"/>
      </w:pPr>
      <w:r>
        <w:t>Des actes ont été accomplis pour le compte de la société en formation : ils font l'objet de l'état annexé aux statuts et sont repris par la société du seul fait de son immatriculation.</w:t>
      </w:r>
    </w:p>
    <w:p>
      <w:pPr>
        <w:pStyle w:val="JurikaBalise"/>
      </w:pPr>
      <w:r>
        <w:t>◆ FIN SI</w:t>
      </w:r>
    </w:p>
    <w:p>
      <w:pPr>
        <w:pStyle w:val="JurikaBalise"/>
      </w:pPr>
      <w:r>
        <w:t>◇ SI : $ACTIVITE_REGLEMENTEE = « oui »</w:t>
      </w:r>
    </w:p>
    <w:p>
      <w:pPr>
        <w:pStyle w:val="JurikaCorps"/>
      </w:pPr>
      <w:r>
        <w:t>L'activité est réglementée : $ACTIVITE_REGLEMENTEE_PRECISION. Une autorisation ou un agrément préalable est nécessaire.</w:t>
      </w:r>
    </w:p>
    <w:p>
      <w:pPr>
        <w:pStyle w:val="JurikaBalise"/>
      </w:pPr>
      <w:r>
        <w:t>◆ FIN SI</w:t>
      </w:r>
    </w:p>
    <w:p>
      <w:pPr>
        <w:pStyle w:val="JurikaBalise"/>
      </w:pPr>
      <w:r>
        <w:t>◇ SI : $COMMISSAIRE_COMPTES_NOM existe</w:t>
      </w:r>
    </w:p>
    <w:p>
      <w:pPr>
        <w:pStyle w:val="JurikaCorps"/>
      </w:pPr>
      <w:r>
        <w:t>Commissaire aux comptes pressenti : $COMMISSAIRE_COMPTES_NOM, pour $DUREE_MANDAT_CAC exercices.</w:t>
      </w:r>
    </w:p>
    <w:p>
      <w:pPr>
        <w:pStyle w:val="JurikaBalise"/>
      </w:pPr>
      <w:r>
        <w:t>◆ FIN SI</w:t>
      </w:r>
    </w:p>
    <w:p>
      <w:pPr>
        <w:pStyle w:val="JurikaCorps"/>
      </w:pPr>
      <w:r>
        <w:t>Effectif salarié envisagé à l'ouverture : $EFFECTIF_PREVISIONNEL.</w:t>
      </w:r>
    </w:p>
    <w:p>
      <w:pPr>
        <w:pStyle w:val="JurikaTitreSection"/>
      </w:pPr>
      <w:r>
        <w:t>VII — DÉCLARATION DU CLIENT</w:t>
      </w:r>
    </w:p>
    <w:p>
      <w:pPr>
        <w:pStyle w:val="JurikaCorps"/>
      </w:pPr>
      <w:r>
        <w:t>Le client déclare que les renseignements portés sur la présente fiche sont exacts et complets, qu'il a remis les pièces justificatives correspondantes, et qu'il autorise le cabinet à établir sur cette base les actes et déclarations nécessaires à la constitution de la société. Toute modification ultérieure de ces données devra être signalée sans délai, avant l'établissement des actes.</w:t>
      </w:r>
    </w:p>
    <w:p>
      <w:pPr>
        <w:pStyle w:val="JurikaCorps"/>
      </w:pPr>
      <w:r>
        <w:t>Les honoraires, débours et frais de formalités ont été portés à sa connaissance.</w:t>
      </w:r>
    </w:p>
    <w:p>
      <w:pPr>
        <w:pStyle w:val="JurikaCorps"/>
      </w:pPr>
      <w:r>
        <w:t>Fait à $LIEU_SIGNATURE, le $DATE_SIGNATURE.</w:t>
      </w:r>
    </w:p>
    <w:p>
      <w:pPr>
        <w:pStyle w:val="JurikaBalise"/>
      </w:pPr>
      <w:r>
        <w:t>◇ SI : $ASSOCIE_UNIQUE = « oui »</w:t>
      </w:r>
    </w:p>
    <w:p>
      <w:pPr>
        <w:pStyle w:val="JurikaCorps"/>
      </w:pPr>
      <w:r>
        <w:t>L'associé unique :</w:t>
      </w:r>
    </w:p>
    <w:p>
      <w:pPr>
        <w:pStyle w:val="JurikaBalise"/>
      </w:pPr>
      <w:r>
        <w:t>◇ SI : $ASSOCIE_TYPE = « personne physique »</w:t>
      </w:r>
    </w:p>
    <w:p>
      <w:pPr>
        <w:pStyle w:val="JurikaCorps"/>
      </w:pPr>
      <w:r>
        <w:t>$ASSOCIE_CIVILITE $ASSOCIE_PRENOM $ASSOCIE_NOM</w:t>
      </w:r>
    </w:p>
    <w:p>
      <w:pPr>
        <w:pStyle w:val="JurikaBalise"/>
      </w:pPr>
      <w:r>
        <w:t>◇ SINON</w:t>
      </w:r>
    </w:p>
    <w:p>
      <w:pPr>
        <w:pStyle w:val="JurikaCorps"/>
      </w:pPr>
      <w:r>
        <w:t>La société $ASSOCIE_DENOMINATION, représentée par $ASSOCIE_REPRESENTANT_NOM</w:t>
      </w:r>
    </w:p>
    <w:p>
      <w:pPr>
        <w:pStyle w:val="JurikaBalise"/>
      </w:pPr>
      <w:r>
        <w:t>◆ FIN SI</w:t>
      </w:r>
    </w:p>
    <w:p>
      <w:pPr>
        <w:pStyle w:val="JurikaBalise"/>
      </w:pPr>
      <w:r>
        <w:t>◇ SINON</w:t>
      </w:r>
    </w:p>
    <w:p>
      <w:pPr>
        <w:pStyle w:val="JurikaCorps"/>
      </w:pPr>
      <w:r>
        <w:t>Les associés :</w:t>
      </w:r>
    </w:p>
    <w:p>
      <w:pPr>
        <w:pStyle w:val="JurikaBalise"/>
      </w:pPr>
      <w:r>
        <w:t>▼ DÉBUT BOUCLE — ASSOCIES</w:t>
      </w:r>
    </w:p>
    <w:p>
      <w:pPr>
        <w:pStyle w:val="JurikaBalise"/>
      </w:pPr>
      <w:r>
        <w:t>◇ SI : $ASSOCIE_TYPE = « personne physique »</w:t>
      </w:r>
    </w:p>
    <w:p>
      <w:pPr>
        <w:pStyle w:val="JurikaListe"/>
      </w:pPr>
      <w:r>
        <w:t>$ASSOCIE_CIVILITE $ASSOCIE_PRENOM $ASSOCIE_NOM</w:t>
      </w:r>
    </w:p>
    <w:p>
      <w:pPr>
        <w:pStyle w:val="JurikaBalise"/>
      </w:pPr>
      <w:r>
        <w:t>◇ SINON</w:t>
      </w:r>
    </w:p>
    <w:p>
      <w:pPr>
        <w:pStyle w:val="JurikaListe"/>
      </w:pPr>
      <w:r>
        <w:t>La société $ASSOCIE_DENOMINATION, représentée par $ASSOCIE_REPRESENTANT_NOM</w:t>
      </w:r>
    </w:p>
    <w:p>
      <w:pPr>
        <w:pStyle w:val="JurikaBalise"/>
      </w:pPr>
      <w:r>
        <w:t>◆ FIN SI</w:t>
      </w:r>
    </w:p>
    <w:p>
      <w:pPr>
        <w:pStyle w:val="JurikaBalise"/>
      </w:pPr>
      <w:r>
        <w:t>▲ FIN BOUCLE — ASSOCIES</w:t>
      </w:r>
    </w:p>
    <w:p>
      <w:pPr>
        <w:pStyle w:val="JurikaBalise"/>
      </w:pPr>
      <w:r>
        <w:t>◆ FIN SI</w:t>
      </w:r>
    </w:p>
    <w:p>
      <w:pPr>
        <w:pStyle w:val="JurikaCorps"/>
      </w:pPr>
      <w:r>
        <w:t>Le cabinet :</w:t>
      </w:r>
    </w:p>
    <w:p>
      <w:pPr>
        <w:pStyle w:val="JurikaCorps"/>
      </w:pPr>
      <w:r>
        <w:t>$DOSSIER_CHARGE</w:t>
      </w:r>
    </w:p>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color w:val="595959"/>
        <w:sz w:val="18"/>
      </w:rPr>
      <w:t xml:space="preserve">Fiche de renseignements — constitution de société  —  </w:t>
    </w:r>
    <w:r>
      <w:rPr>
        <w:rFonts w:ascii="Times New Roman" w:hAnsi="Times New Roman" w:cs="Times New Roman"/>
        <w:color w:val="595959"/>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cs="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JurikaCorps">
    <w:name w:val="JurikaCorps"/>
    <w:basedOn w:val="Normal"/>
    <w:pPr>
      <w:keepNext w:val="0"/>
      <w:spacing w:before="0" w:after="120" w:line="240" w:lineRule="auto"/>
      <w:jc w:val="both"/>
    </w:pPr>
    <w:rPr>
      <w:rFonts w:ascii="Times New Roman" w:hAnsi="Times New Roman" w:cs="Times New Roman" w:eastAsia="Times New Roman"/>
      <w:b w:val="0"/>
      <w:i w:val="0"/>
      <w:sz w:val="22"/>
    </w:rPr>
  </w:style>
  <w:style w:type="paragraph" w:customStyle="1" w:styleId="JurikaEnTete">
    <w:name w:val="JurikaEnTete"/>
    <w:basedOn w:val="Normal"/>
    <w:pPr>
      <w:keepNext w:val="0"/>
      <w:spacing w:before="0" w:after="40" w:line="240" w:lineRule="auto"/>
      <w:jc w:val="center"/>
    </w:pPr>
    <w:rPr>
      <w:rFonts w:ascii="Times New Roman" w:hAnsi="Times New Roman" w:cs="Times New Roman" w:eastAsia="Times New Roman"/>
      <w:b w:val="0"/>
      <w:i w:val="0"/>
      <w:sz w:val="22"/>
    </w:rPr>
  </w:style>
  <w:style w:type="paragraph" w:customStyle="1" w:styleId="JurikaTitreSection">
    <w:name w:val="JurikaTitreSection"/>
    <w:basedOn w:val="Normal"/>
    <w:pPr>
      <w:keepNext/>
      <w:keepLines/>
      <w:spacing w:before="280" w:after="120" w:line="240" w:lineRule="auto"/>
      <w:jc w:val="left"/>
    </w:pPr>
    <w:rPr>
      <w:rFonts w:ascii="Times New Roman" w:hAnsi="Times New Roman" w:cs="Times New Roman" w:eastAsia="Times New Roman"/>
      <w:b/>
      <w:i w:val="0"/>
      <w:sz w:val="24"/>
    </w:rPr>
  </w:style>
  <w:style w:type="paragraph" w:customStyle="1" w:styleId="JurikaTitreArticle">
    <w:name w:val="JurikaTitreArticle"/>
    <w:basedOn w:val="Normal"/>
    <w:pPr>
      <w:keepNext/>
      <w:keepLines/>
      <w:spacing w:before="200" w:after="80" w:line="240" w:lineRule="auto"/>
      <w:jc w:val="left"/>
    </w:pPr>
    <w:rPr>
      <w:rFonts w:ascii="Times New Roman" w:hAnsi="Times New Roman" w:cs="Times New Roman" w:eastAsia="Times New Roman"/>
      <w:b/>
      <w:i w:val="0"/>
      <w:sz w:val="22"/>
    </w:rPr>
  </w:style>
  <w:style w:type="paragraph" w:customStyle="1" w:styleId="JurikaSous-Titre">
    <w:name w:val="JurikaSous-Titre"/>
    <w:basedOn w:val="Normal"/>
    <w:pPr>
      <w:keepNext/>
      <w:keepLines/>
      <w:spacing w:before="160" w:after="80" w:line="240" w:lineRule="auto"/>
      <w:jc w:val="left"/>
    </w:pPr>
    <w:rPr>
      <w:rFonts w:ascii="Times New Roman" w:hAnsi="Times New Roman" w:cs="Times New Roman" w:eastAsia="Times New Roman"/>
      <w:b/>
      <w:i/>
      <w:sz w:val="22"/>
    </w:rPr>
  </w:style>
  <w:style w:type="paragraph" w:customStyle="1" w:styleId="JurikaListe">
    <w:name w:val="JurikaListe"/>
    <w:basedOn w:val="Normal"/>
    <w:pPr>
      <w:keepNext w:val="0"/>
      <w:spacing w:before="0" w:after="60" w:line="240" w:lineRule="auto"/>
      <w:ind w:left="425"/>
      <w:jc w:val="left"/>
    </w:pPr>
    <w:rPr>
      <w:rFonts w:ascii="Times New Roman" w:hAnsi="Times New Roman" w:cs="Times New Roman" w:eastAsia="Times New Roman"/>
      <w:b w:val="0"/>
      <w:i w:val="0"/>
      <w:sz w:val="22"/>
    </w:rPr>
  </w:style>
  <w:style w:type="paragraph" w:customStyle="1" w:styleId="JurikaBalise">
    <w:name w:val="JurikaBalise"/>
    <w:basedOn w:val="Normal"/>
    <w:pPr>
      <w:keepNext w:val="0"/>
      <w:spacing w:before="80" w:after="80" w:line="240" w:lineRule="auto"/>
      <w:jc w:val="left"/>
    </w:pPr>
    <w:rPr>
      <w:rFonts w:ascii="Times New Roman" w:hAnsi="Times New Roman" w:cs="Times New Roman" w:eastAsia="Times New Roman"/>
      <w:b w:val="0"/>
      <w:i/>
      <w:color w:val="595959"/>
      <w:sz w:val="20"/>
    </w:rPr>
  </w:style>
  <w:style w:type="paragraph" w:customStyle="1" w:styleId="JurikaCitation">
    <w:name w:val="JurikaCitation"/>
    <w:basedOn w:val="Normal"/>
    <w:pPr>
      <w:keepNext w:val="0"/>
      <w:spacing w:before="120" w:after="120" w:line="240" w:lineRule="auto"/>
      <w:ind w:left="425"/>
      <w:jc w:val="both"/>
    </w:pPr>
    <w:rPr>
      <w:rFonts w:ascii="Times New Roman" w:hAnsi="Times New Roman" w:cs="Times New Roman" w:eastAsia="Times New Roman"/>
      <w:b w:val="0"/>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